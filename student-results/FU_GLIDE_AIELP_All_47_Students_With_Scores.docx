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E742" w14:textId="77777777" w:rsidR="00BD570E" w:rsidRDefault="00000000">
      <w:pPr>
        <w:jc w:val="center"/>
      </w:pPr>
      <w:r>
        <w:rPr>
          <w:b/>
          <w:sz w:val="32"/>
        </w:rPr>
        <w:t>FU-GLIDE INNOVATION INTELLIGENCE NETWORK</w:t>
      </w:r>
    </w:p>
    <w:p w14:paraId="2154D0AE" w14:textId="77777777" w:rsidR="00BD570E" w:rsidRDefault="00000000">
      <w:pPr>
        <w:jc w:val="center"/>
      </w:pPr>
      <w:r>
        <w:rPr>
          <w:b/>
          <w:sz w:val="28"/>
        </w:rPr>
        <w:t>AIELP – AI EXECUTIVE LEADERSHIP PROGRAMME</w:t>
      </w:r>
    </w:p>
    <w:p w14:paraId="4DD666DF" w14:textId="77777777" w:rsidR="00BD570E" w:rsidRDefault="00000000">
      <w:pPr>
        <w:jc w:val="center"/>
      </w:pPr>
      <w:r>
        <w:rPr>
          <w:b/>
          <w:sz w:val="26"/>
        </w:rPr>
        <w:t>AIELP ENTRANCE EXAMINATION – 2026</w:t>
      </w:r>
    </w:p>
    <w:p w14:paraId="353553AD" w14:textId="77777777" w:rsidR="00BD570E" w:rsidRDefault="00000000">
      <w:pPr>
        <w:jc w:val="center"/>
      </w:pPr>
      <w:r>
        <w:rPr>
          <w:b/>
          <w:sz w:val="24"/>
        </w:rPr>
        <w:t>STUDENT REGISTER &amp; HALL TICKET LIST</w:t>
      </w:r>
    </w:p>
    <w:p w14:paraId="59D7E571" w14:textId="77777777" w:rsidR="00BD570E" w:rsidRDefault="00000000">
      <w:pPr>
        <w:jc w:val="center"/>
      </w:pPr>
      <w:r>
        <w:rPr>
          <w:b/>
        </w:rPr>
        <w:t>Total Students: 47  |  Hall Ticket Range: AIELP-C-001 to AIELP-C-047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2358"/>
        <w:gridCol w:w="2237"/>
        <w:gridCol w:w="2102"/>
        <w:gridCol w:w="1878"/>
      </w:tblGrid>
      <w:tr w:rsidR="00740C44" w14:paraId="3C8DAD71" w14:textId="77777777" w:rsidTr="00740C44">
        <w:trPr>
          <w:jc w:val="center"/>
        </w:trPr>
        <w:tc>
          <w:tcPr>
            <w:tcW w:w="2009" w:type="dxa"/>
          </w:tcPr>
          <w:p w14:paraId="4A8A18D6" w14:textId="77777777" w:rsidR="00740C44" w:rsidRDefault="00740C44">
            <w:proofErr w:type="spellStart"/>
            <w:r>
              <w:rPr>
                <w:b/>
                <w:sz w:val="20"/>
              </w:rPr>
              <w:t>S.No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358" w:type="dxa"/>
          </w:tcPr>
          <w:p w14:paraId="2EE79C17" w14:textId="77777777" w:rsidR="00740C44" w:rsidRDefault="00740C44">
            <w:r>
              <w:rPr>
                <w:b/>
                <w:sz w:val="20"/>
              </w:rPr>
              <w:t>Student Name</w:t>
            </w:r>
          </w:p>
        </w:tc>
        <w:tc>
          <w:tcPr>
            <w:tcW w:w="2237" w:type="dxa"/>
          </w:tcPr>
          <w:p w14:paraId="065BE9BD" w14:textId="77777777" w:rsidR="00740C44" w:rsidRDefault="00740C44">
            <w:r>
              <w:rPr>
                <w:b/>
                <w:sz w:val="20"/>
              </w:rPr>
              <w:t>Register Number</w:t>
            </w:r>
          </w:p>
        </w:tc>
        <w:tc>
          <w:tcPr>
            <w:tcW w:w="2102" w:type="dxa"/>
          </w:tcPr>
          <w:p w14:paraId="0F22A0CD" w14:textId="77777777" w:rsidR="00740C44" w:rsidRDefault="00740C44">
            <w:r>
              <w:rPr>
                <w:b/>
                <w:sz w:val="20"/>
              </w:rPr>
              <w:t>Hall Ticket Number</w:t>
            </w:r>
          </w:p>
        </w:tc>
        <w:tc>
          <w:tcPr>
            <w:tcW w:w="1878" w:type="dxa"/>
          </w:tcPr>
          <w:p w14:paraId="3E7F813C" w14:textId="77777777" w:rsidR="00740C44" w:rsidRDefault="00740C4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Obtained mark</w:t>
            </w:r>
          </w:p>
        </w:tc>
      </w:tr>
      <w:tr w:rsidR="00740C44" w14:paraId="4D550D56" w14:textId="77777777" w:rsidTr="00740C44">
        <w:trPr>
          <w:jc w:val="center"/>
        </w:trPr>
        <w:tc>
          <w:tcPr>
            <w:tcW w:w="2009" w:type="dxa"/>
          </w:tcPr>
          <w:p w14:paraId="2243AF4E" w14:textId="77777777" w:rsidR="00740C44" w:rsidRDefault="00740C44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58" w:type="dxa"/>
          </w:tcPr>
          <w:p w14:paraId="19A9025A" w14:textId="77777777" w:rsidR="00740C44" w:rsidRDefault="00740C44">
            <w:r>
              <w:rPr>
                <w:sz w:val="18"/>
              </w:rPr>
              <w:t>AARTHI R</w:t>
            </w:r>
          </w:p>
        </w:tc>
        <w:tc>
          <w:tcPr>
            <w:tcW w:w="2237" w:type="dxa"/>
          </w:tcPr>
          <w:p w14:paraId="03CC0752" w14:textId="77777777" w:rsidR="00740C44" w:rsidRDefault="00740C44">
            <w:r>
              <w:rPr>
                <w:sz w:val="18"/>
              </w:rPr>
              <w:t>922625631001</w:t>
            </w:r>
          </w:p>
        </w:tc>
        <w:tc>
          <w:tcPr>
            <w:tcW w:w="2102" w:type="dxa"/>
          </w:tcPr>
          <w:p w14:paraId="45419959" w14:textId="77777777" w:rsidR="00740C44" w:rsidRDefault="00740C44">
            <w:pPr>
              <w:jc w:val="center"/>
            </w:pPr>
            <w:r>
              <w:rPr>
                <w:sz w:val="18"/>
              </w:rPr>
              <w:t>AIELP-C-001</w:t>
            </w:r>
          </w:p>
        </w:tc>
        <w:tc>
          <w:tcPr>
            <w:tcW w:w="1878" w:type="dxa"/>
          </w:tcPr>
          <w:p w14:paraId="00A4CCE5" w14:textId="418845F1" w:rsidR="0055429E" w:rsidRDefault="0055429E"/>
        </w:tc>
      </w:tr>
      <w:tr w:rsidR="00740C44" w14:paraId="7A05824F" w14:textId="77777777" w:rsidTr="00740C44">
        <w:trPr>
          <w:jc w:val="center"/>
        </w:trPr>
        <w:tc>
          <w:tcPr>
            <w:tcW w:w="2009" w:type="dxa"/>
          </w:tcPr>
          <w:p w14:paraId="52ED7329" w14:textId="77777777" w:rsidR="00740C44" w:rsidRDefault="00740C44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58" w:type="dxa"/>
          </w:tcPr>
          <w:p w14:paraId="7A67C5CE" w14:textId="77777777" w:rsidR="00740C44" w:rsidRDefault="00740C44">
            <w:r>
              <w:rPr>
                <w:sz w:val="18"/>
              </w:rPr>
              <w:t>ARAVIND S</w:t>
            </w:r>
          </w:p>
        </w:tc>
        <w:tc>
          <w:tcPr>
            <w:tcW w:w="2237" w:type="dxa"/>
          </w:tcPr>
          <w:p w14:paraId="7A1C6ED6" w14:textId="77777777" w:rsidR="00740C44" w:rsidRDefault="00740C44">
            <w:r>
              <w:rPr>
                <w:sz w:val="18"/>
              </w:rPr>
              <w:t>922625631010</w:t>
            </w:r>
          </w:p>
        </w:tc>
        <w:tc>
          <w:tcPr>
            <w:tcW w:w="2102" w:type="dxa"/>
          </w:tcPr>
          <w:p w14:paraId="2FD50373" w14:textId="77777777" w:rsidR="00740C44" w:rsidRDefault="00740C44">
            <w:pPr>
              <w:jc w:val="center"/>
            </w:pPr>
            <w:r>
              <w:rPr>
                <w:sz w:val="18"/>
              </w:rPr>
              <w:t>AIELP-C-002</w:t>
            </w:r>
          </w:p>
        </w:tc>
        <w:tc>
          <w:tcPr>
            <w:tcW w:w="1878" w:type="dxa"/>
          </w:tcPr>
          <w:p w14:paraId="19F2286C" w14:textId="77777777" w:rsidR="0055429E" w:rsidRDefault="00000000">
            <w:r>
              <w:t>63</w:t>
            </w:r>
          </w:p>
        </w:tc>
      </w:tr>
      <w:tr w:rsidR="00740C44" w14:paraId="70F06314" w14:textId="77777777" w:rsidTr="00740C44">
        <w:trPr>
          <w:jc w:val="center"/>
        </w:trPr>
        <w:tc>
          <w:tcPr>
            <w:tcW w:w="2009" w:type="dxa"/>
          </w:tcPr>
          <w:p w14:paraId="4065110D" w14:textId="77777777" w:rsidR="00740C44" w:rsidRDefault="00740C44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58" w:type="dxa"/>
          </w:tcPr>
          <w:p w14:paraId="004BFF69" w14:textId="77777777" w:rsidR="00740C44" w:rsidRDefault="00740C44">
            <w:r>
              <w:rPr>
                <w:sz w:val="18"/>
              </w:rPr>
              <w:t>ARAVIND SUNDAR R</w:t>
            </w:r>
          </w:p>
        </w:tc>
        <w:tc>
          <w:tcPr>
            <w:tcW w:w="2237" w:type="dxa"/>
          </w:tcPr>
          <w:p w14:paraId="7E9210E5" w14:textId="77777777" w:rsidR="00740C44" w:rsidRDefault="00740C44">
            <w:r>
              <w:rPr>
                <w:sz w:val="18"/>
              </w:rPr>
              <w:t>922625631011</w:t>
            </w:r>
          </w:p>
        </w:tc>
        <w:tc>
          <w:tcPr>
            <w:tcW w:w="2102" w:type="dxa"/>
          </w:tcPr>
          <w:p w14:paraId="449F1269" w14:textId="77777777" w:rsidR="00740C44" w:rsidRDefault="00740C44">
            <w:pPr>
              <w:jc w:val="center"/>
            </w:pPr>
            <w:r>
              <w:rPr>
                <w:sz w:val="18"/>
              </w:rPr>
              <w:t>AIELP-C-003</w:t>
            </w:r>
          </w:p>
        </w:tc>
        <w:tc>
          <w:tcPr>
            <w:tcW w:w="1878" w:type="dxa"/>
          </w:tcPr>
          <w:p w14:paraId="259219B1" w14:textId="77777777" w:rsidR="0055429E" w:rsidRDefault="00000000">
            <w:r>
              <w:t>58</w:t>
            </w:r>
          </w:p>
        </w:tc>
      </w:tr>
      <w:tr w:rsidR="00740C44" w14:paraId="4647AAE8" w14:textId="77777777" w:rsidTr="00740C44">
        <w:trPr>
          <w:jc w:val="center"/>
        </w:trPr>
        <w:tc>
          <w:tcPr>
            <w:tcW w:w="2009" w:type="dxa"/>
          </w:tcPr>
          <w:p w14:paraId="5115F6EB" w14:textId="77777777" w:rsidR="00740C44" w:rsidRDefault="00740C44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58" w:type="dxa"/>
          </w:tcPr>
          <w:p w14:paraId="52AE6A90" w14:textId="77777777" w:rsidR="00740C44" w:rsidRDefault="00740C44">
            <w:r>
              <w:rPr>
                <w:sz w:val="18"/>
              </w:rPr>
              <w:t>AZHAGU MUTHUKUMAR K</w:t>
            </w:r>
          </w:p>
        </w:tc>
        <w:tc>
          <w:tcPr>
            <w:tcW w:w="2237" w:type="dxa"/>
          </w:tcPr>
          <w:p w14:paraId="083B0450" w14:textId="77777777" w:rsidR="00740C44" w:rsidRDefault="00740C44">
            <w:r>
              <w:rPr>
                <w:sz w:val="18"/>
              </w:rPr>
              <w:t>922625631016</w:t>
            </w:r>
          </w:p>
        </w:tc>
        <w:tc>
          <w:tcPr>
            <w:tcW w:w="2102" w:type="dxa"/>
          </w:tcPr>
          <w:p w14:paraId="5B21170D" w14:textId="77777777" w:rsidR="00740C44" w:rsidRDefault="00740C44">
            <w:pPr>
              <w:jc w:val="center"/>
            </w:pPr>
            <w:r>
              <w:rPr>
                <w:sz w:val="18"/>
              </w:rPr>
              <w:t>AIELP-C-004</w:t>
            </w:r>
          </w:p>
        </w:tc>
        <w:tc>
          <w:tcPr>
            <w:tcW w:w="1878" w:type="dxa"/>
          </w:tcPr>
          <w:p w14:paraId="1F7E2B16" w14:textId="77777777" w:rsidR="0055429E" w:rsidRDefault="00000000">
            <w:r>
              <w:t>55</w:t>
            </w:r>
          </w:p>
        </w:tc>
      </w:tr>
      <w:tr w:rsidR="00740C44" w14:paraId="59EC6F62" w14:textId="77777777" w:rsidTr="00740C44">
        <w:trPr>
          <w:jc w:val="center"/>
        </w:trPr>
        <w:tc>
          <w:tcPr>
            <w:tcW w:w="2009" w:type="dxa"/>
          </w:tcPr>
          <w:p w14:paraId="46745DCC" w14:textId="77777777" w:rsidR="00740C44" w:rsidRDefault="00740C44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58" w:type="dxa"/>
          </w:tcPr>
          <w:p w14:paraId="793F3AF1" w14:textId="77777777" w:rsidR="00740C44" w:rsidRDefault="00740C44">
            <w:r>
              <w:rPr>
                <w:sz w:val="18"/>
              </w:rPr>
              <w:t>BHUVANESWARI</w:t>
            </w:r>
          </w:p>
        </w:tc>
        <w:tc>
          <w:tcPr>
            <w:tcW w:w="2237" w:type="dxa"/>
          </w:tcPr>
          <w:p w14:paraId="09C5159B" w14:textId="77777777" w:rsidR="00740C44" w:rsidRDefault="00740C44">
            <w:r>
              <w:rPr>
                <w:sz w:val="18"/>
              </w:rPr>
              <w:t>922625631018</w:t>
            </w:r>
          </w:p>
        </w:tc>
        <w:tc>
          <w:tcPr>
            <w:tcW w:w="2102" w:type="dxa"/>
          </w:tcPr>
          <w:p w14:paraId="68DA9E11" w14:textId="77777777" w:rsidR="00740C44" w:rsidRDefault="00740C44">
            <w:pPr>
              <w:jc w:val="center"/>
            </w:pPr>
            <w:r>
              <w:rPr>
                <w:sz w:val="18"/>
              </w:rPr>
              <w:t>AIELP-C-005</w:t>
            </w:r>
          </w:p>
        </w:tc>
        <w:tc>
          <w:tcPr>
            <w:tcW w:w="1878" w:type="dxa"/>
          </w:tcPr>
          <w:p w14:paraId="25EEEC50" w14:textId="77777777" w:rsidR="0055429E" w:rsidRDefault="00000000">
            <w:r>
              <w:t>59</w:t>
            </w:r>
          </w:p>
        </w:tc>
      </w:tr>
      <w:tr w:rsidR="00740C44" w14:paraId="2CE04798" w14:textId="77777777" w:rsidTr="00740C44">
        <w:trPr>
          <w:jc w:val="center"/>
        </w:trPr>
        <w:tc>
          <w:tcPr>
            <w:tcW w:w="2009" w:type="dxa"/>
          </w:tcPr>
          <w:p w14:paraId="5E79F6E4" w14:textId="77777777" w:rsidR="00740C44" w:rsidRDefault="00740C44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58" w:type="dxa"/>
          </w:tcPr>
          <w:p w14:paraId="08015F13" w14:textId="77777777" w:rsidR="00740C44" w:rsidRDefault="00740C44">
            <w:r>
              <w:rPr>
                <w:sz w:val="18"/>
              </w:rPr>
              <w:t>BRINTHALAKSHMIA</w:t>
            </w:r>
          </w:p>
        </w:tc>
        <w:tc>
          <w:tcPr>
            <w:tcW w:w="2237" w:type="dxa"/>
          </w:tcPr>
          <w:p w14:paraId="37A91200" w14:textId="77777777" w:rsidR="00740C44" w:rsidRDefault="00740C44">
            <w:r>
              <w:rPr>
                <w:sz w:val="18"/>
              </w:rPr>
              <w:t>922625631020</w:t>
            </w:r>
          </w:p>
        </w:tc>
        <w:tc>
          <w:tcPr>
            <w:tcW w:w="2102" w:type="dxa"/>
          </w:tcPr>
          <w:p w14:paraId="6C246962" w14:textId="77777777" w:rsidR="00740C44" w:rsidRDefault="00740C44">
            <w:pPr>
              <w:jc w:val="center"/>
            </w:pPr>
            <w:r>
              <w:rPr>
                <w:sz w:val="18"/>
              </w:rPr>
              <w:t>AIELP-C-006</w:t>
            </w:r>
          </w:p>
        </w:tc>
        <w:tc>
          <w:tcPr>
            <w:tcW w:w="1878" w:type="dxa"/>
          </w:tcPr>
          <w:p w14:paraId="4BEBB735" w14:textId="77777777" w:rsidR="0055429E" w:rsidRDefault="00000000">
            <w:r>
              <w:t>56</w:t>
            </w:r>
          </w:p>
        </w:tc>
      </w:tr>
      <w:tr w:rsidR="00740C44" w14:paraId="6EC463AD" w14:textId="77777777" w:rsidTr="00740C44">
        <w:trPr>
          <w:jc w:val="center"/>
        </w:trPr>
        <w:tc>
          <w:tcPr>
            <w:tcW w:w="2009" w:type="dxa"/>
          </w:tcPr>
          <w:p w14:paraId="332755CE" w14:textId="77777777" w:rsidR="00740C44" w:rsidRDefault="00740C44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358" w:type="dxa"/>
          </w:tcPr>
          <w:p w14:paraId="07139389" w14:textId="77777777" w:rsidR="00740C44" w:rsidRDefault="00740C44">
            <w:r>
              <w:rPr>
                <w:sz w:val="18"/>
              </w:rPr>
              <w:t>CHANDRU KUMAR S</w:t>
            </w:r>
          </w:p>
        </w:tc>
        <w:tc>
          <w:tcPr>
            <w:tcW w:w="2237" w:type="dxa"/>
          </w:tcPr>
          <w:p w14:paraId="150F9E21" w14:textId="77777777" w:rsidR="00740C44" w:rsidRDefault="00740C44">
            <w:r>
              <w:rPr>
                <w:sz w:val="18"/>
              </w:rPr>
              <w:t>922625631023</w:t>
            </w:r>
          </w:p>
        </w:tc>
        <w:tc>
          <w:tcPr>
            <w:tcW w:w="2102" w:type="dxa"/>
          </w:tcPr>
          <w:p w14:paraId="133203AD" w14:textId="77777777" w:rsidR="00740C44" w:rsidRDefault="00740C44">
            <w:pPr>
              <w:jc w:val="center"/>
            </w:pPr>
            <w:r>
              <w:rPr>
                <w:sz w:val="18"/>
              </w:rPr>
              <w:t>AIELP-C-007</w:t>
            </w:r>
          </w:p>
        </w:tc>
        <w:tc>
          <w:tcPr>
            <w:tcW w:w="1878" w:type="dxa"/>
          </w:tcPr>
          <w:p w14:paraId="00C3B35B" w14:textId="77777777" w:rsidR="0055429E" w:rsidRDefault="0055429E"/>
        </w:tc>
      </w:tr>
      <w:tr w:rsidR="00740C44" w14:paraId="39DFE652" w14:textId="77777777" w:rsidTr="00740C44">
        <w:trPr>
          <w:jc w:val="center"/>
        </w:trPr>
        <w:tc>
          <w:tcPr>
            <w:tcW w:w="2009" w:type="dxa"/>
          </w:tcPr>
          <w:p w14:paraId="7F30D7D6" w14:textId="77777777" w:rsidR="00740C44" w:rsidRDefault="00740C44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358" w:type="dxa"/>
          </w:tcPr>
          <w:p w14:paraId="0FD51904" w14:textId="77777777" w:rsidR="00740C44" w:rsidRDefault="00740C44">
            <w:r>
              <w:rPr>
                <w:sz w:val="18"/>
              </w:rPr>
              <w:t>FELIX JEROME J</w:t>
            </w:r>
          </w:p>
        </w:tc>
        <w:tc>
          <w:tcPr>
            <w:tcW w:w="2237" w:type="dxa"/>
          </w:tcPr>
          <w:p w14:paraId="7D2D740F" w14:textId="77777777" w:rsidR="00740C44" w:rsidRDefault="00740C44">
            <w:r>
              <w:rPr>
                <w:sz w:val="18"/>
              </w:rPr>
              <w:t>922625631031</w:t>
            </w:r>
          </w:p>
        </w:tc>
        <w:tc>
          <w:tcPr>
            <w:tcW w:w="2102" w:type="dxa"/>
          </w:tcPr>
          <w:p w14:paraId="53CA59D6" w14:textId="77777777" w:rsidR="00740C44" w:rsidRDefault="00740C44">
            <w:pPr>
              <w:jc w:val="center"/>
            </w:pPr>
            <w:r>
              <w:rPr>
                <w:sz w:val="18"/>
              </w:rPr>
              <w:t>AIELP-C-008</w:t>
            </w:r>
          </w:p>
        </w:tc>
        <w:tc>
          <w:tcPr>
            <w:tcW w:w="1878" w:type="dxa"/>
          </w:tcPr>
          <w:p w14:paraId="14E54049" w14:textId="77777777" w:rsidR="0055429E" w:rsidRDefault="00000000">
            <w:r>
              <w:t>66</w:t>
            </w:r>
          </w:p>
        </w:tc>
      </w:tr>
      <w:tr w:rsidR="00740C44" w14:paraId="4E60393C" w14:textId="77777777" w:rsidTr="00740C44">
        <w:trPr>
          <w:jc w:val="center"/>
        </w:trPr>
        <w:tc>
          <w:tcPr>
            <w:tcW w:w="2009" w:type="dxa"/>
          </w:tcPr>
          <w:p w14:paraId="5D939B4C" w14:textId="77777777" w:rsidR="00740C44" w:rsidRDefault="00740C44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358" w:type="dxa"/>
          </w:tcPr>
          <w:p w14:paraId="02B9A5B4" w14:textId="77777777" w:rsidR="00740C44" w:rsidRDefault="00740C44">
            <w:r>
              <w:rPr>
                <w:sz w:val="18"/>
              </w:rPr>
              <w:t>GIL CHRIST T</w:t>
            </w:r>
          </w:p>
        </w:tc>
        <w:tc>
          <w:tcPr>
            <w:tcW w:w="2237" w:type="dxa"/>
          </w:tcPr>
          <w:p w14:paraId="27169DDE" w14:textId="77777777" w:rsidR="00740C44" w:rsidRDefault="00740C44">
            <w:r>
              <w:rPr>
                <w:sz w:val="18"/>
              </w:rPr>
              <w:t>922625631033</w:t>
            </w:r>
          </w:p>
        </w:tc>
        <w:tc>
          <w:tcPr>
            <w:tcW w:w="2102" w:type="dxa"/>
          </w:tcPr>
          <w:p w14:paraId="29B31F53" w14:textId="77777777" w:rsidR="00740C44" w:rsidRDefault="00740C44">
            <w:pPr>
              <w:jc w:val="center"/>
            </w:pPr>
            <w:r>
              <w:rPr>
                <w:sz w:val="18"/>
              </w:rPr>
              <w:t>AIELP-C-009</w:t>
            </w:r>
          </w:p>
        </w:tc>
        <w:tc>
          <w:tcPr>
            <w:tcW w:w="1878" w:type="dxa"/>
          </w:tcPr>
          <w:p w14:paraId="57C57D2E" w14:textId="77777777" w:rsidR="0055429E" w:rsidRDefault="00000000">
            <w:r>
              <w:t>58</w:t>
            </w:r>
          </w:p>
        </w:tc>
      </w:tr>
      <w:tr w:rsidR="00740C44" w14:paraId="52BB9977" w14:textId="77777777" w:rsidTr="00740C44">
        <w:trPr>
          <w:jc w:val="center"/>
        </w:trPr>
        <w:tc>
          <w:tcPr>
            <w:tcW w:w="2009" w:type="dxa"/>
          </w:tcPr>
          <w:p w14:paraId="5C807F5F" w14:textId="77777777" w:rsidR="00740C44" w:rsidRDefault="00740C44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358" w:type="dxa"/>
          </w:tcPr>
          <w:p w14:paraId="48A351C7" w14:textId="77777777" w:rsidR="00740C44" w:rsidRDefault="00740C44">
            <w:r>
              <w:rPr>
                <w:sz w:val="18"/>
              </w:rPr>
              <w:t>HARISH N K</w:t>
            </w:r>
          </w:p>
        </w:tc>
        <w:tc>
          <w:tcPr>
            <w:tcW w:w="2237" w:type="dxa"/>
          </w:tcPr>
          <w:p w14:paraId="3C851935" w14:textId="77777777" w:rsidR="00740C44" w:rsidRDefault="00740C44">
            <w:r>
              <w:rPr>
                <w:sz w:val="18"/>
              </w:rPr>
              <w:t>922625631040</w:t>
            </w:r>
          </w:p>
        </w:tc>
        <w:tc>
          <w:tcPr>
            <w:tcW w:w="2102" w:type="dxa"/>
          </w:tcPr>
          <w:p w14:paraId="5924DEE5" w14:textId="77777777" w:rsidR="00740C44" w:rsidRDefault="00740C44">
            <w:pPr>
              <w:jc w:val="center"/>
            </w:pPr>
            <w:r>
              <w:rPr>
                <w:sz w:val="18"/>
              </w:rPr>
              <w:t>AIELP-C-010</w:t>
            </w:r>
          </w:p>
        </w:tc>
        <w:tc>
          <w:tcPr>
            <w:tcW w:w="1878" w:type="dxa"/>
          </w:tcPr>
          <w:p w14:paraId="7687CC75" w14:textId="77777777" w:rsidR="0055429E" w:rsidRDefault="00000000">
            <w:r>
              <w:t>66</w:t>
            </w:r>
          </w:p>
        </w:tc>
      </w:tr>
      <w:tr w:rsidR="00740C44" w14:paraId="6CB0D617" w14:textId="77777777" w:rsidTr="00740C44">
        <w:trPr>
          <w:jc w:val="center"/>
        </w:trPr>
        <w:tc>
          <w:tcPr>
            <w:tcW w:w="2009" w:type="dxa"/>
          </w:tcPr>
          <w:p w14:paraId="01FB58E7" w14:textId="77777777" w:rsidR="00740C44" w:rsidRDefault="00740C44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358" w:type="dxa"/>
          </w:tcPr>
          <w:p w14:paraId="228E5443" w14:textId="77777777" w:rsidR="00740C44" w:rsidRDefault="00740C44">
            <w:r>
              <w:rPr>
                <w:sz w:val="18"/>
              </w:rPr>
              <w:t>JOHN PRAKASHI I</w:t>
            </w:r>
          </w:p>
        </w:tc>
        <w:tc>
          <w:tcPr>
            <w:tcW w:w="2237" w:type="dxa"/>
          </w:tcPr>
          <w:p w14:paraId="4943469D" w14:textId="77777777" w:rsidR="00740C44" w:rsidRDefault="00740C44">
            <w:r>
              <w:rPr>
                <w:sz w:val="18"/>
              </w:rPr>
              <w:t>922625631044</w:t>
            </w:r>
          </w:p>
        </w:tc>
        <w:tc>
          <w:tcPr>
            <w:tcW w:w="2102" w:type="dxa"/>
          </w:tcPr>
          <w:p w14:paraId="34F8CF53" w14:textId="77777777" w:rsidR="00740C44" w:rsidRDefault="00740C44">
            <w:pPr>
              <w:jc w:val="center"/>
            </w:pPr>
            <w:r>
              <w:rPr>
                <w:sz w:val="18"/>
              </w:rPr>
              <w:t>AIELP-C-011</w:t>
            </w:r>
          </w:p>
        </w:tc>
        <w:tc>
          <w:tcPr>
            <w:tcW w:w="1878" w:type="dxa"/>
          </w:tcPr>
          <w:p w14:paraId="48367845" w14:textId="77777777" w:rsidR="0055429E" w:rsidRDefault="00000000">
            <w:r>
              <w:t>59</w:t>
            </w:r>
          </w:p>
        </w:tc>
      </w:tr>
      <w:tr w:rsidR="00740C44" w14:paraId="34EDC49B" w14:textId="77777777" w:rsidTr="00740C44">
        <w:trPr>
          <w:jc w:val="center"/>
        </w:trPr>
        <w:tc>
          <w:tcPr>
            <w:tcW w:w="2009" w:type="dxa"/>
          </w:tcPr>
          <w:p w14:paraId="57122731" w14:textId="77777777" w:rsidR="00740C44" w:rsidRDefault="00740C44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358" w:type="dxa"/>
          </w:tcPr>
          <w:p w14:paraId="6E765FEF" w14:textId="77777777" w:rsidR="00740C44" w:rsidRDefault="00740C44">
            <w:r>
              <w:rPr>
                <w:sz w:val="18"/>
              </w:rPr>
              <w:t>KAVIN S</w:t>
            </w:r>
          </w:p>
        </w:tc>
        <w:tc>
          <w:tcPr>
            <w:tcW w:w="2237" w:type="dxa"/>
          </w:tcPr>
          <w:p w14:paraId="4E4B4B8F" w14:textId="77777777" w:rsidR="00740C44" w:rsidRDefault="00740C44">
            <w:r>
              <w:rPr>
                <w:sz w:val="18"/>
              </w:rPr>
              <w:t>922625631052</w:t>
            </w:r>
          </w:p>
        </w:tc>
        <w:tc>
          <w:tcPr>
            <w:tcW w:w="2102" w:type="dxa"/>
          </w:tcPr>
          <w:p w14:paraId="399E90FB" w14:textId="77777777" w:rsidR="00740C44" w:rsidRDefault="00740C44">
            <w:pPr>
              <w:jc w:val="center"/>
            </w:pPr>
            <w:r>
              <w:rPr>
                <w:sz w:val="18"/>
              </w:rPr>
              <w:t>AIELP-C-012</w:t>
            </w:r>
          </w:p>
        </w:tc>
        <w:tc>
          <w:tcPr>
            <w:tcW w:w="1878" w:type="dxa"/>
          </w:tcPr>
          <w:p w14:paraId="132CB378" w14:textId="77777777" w:rsidR="0055429E" w:rsidRDefault="0055429E"/>
        </w:tc>
      </w:tr>
      <w:tr w:rsidR="00740C44" w14:paraId="300EEDEA" w14:textId="77777777" w:rsidTr="00740C44">
        <w:trPr>
          <w:jc w:val="center"/>
        </w:trPr>
        <w:tc>
          <w:tcPr>
            <w:tcW w:w="2009" w:type="dxa"/>
          </w:tcPr>
          <w:p w14:paraId="209C4920" w14:textId="77777777" w:rsidR="00740C44" w:rsidRDefault="00740C44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358" w:type="dxa"/>
          </w:tcPr>
          <w:p w14:paraId="26AE09CC" w14:textId="77777777" w:rsidR="00740C44" w:rsidRDefault="00740C44">
            <w:r>
              <w:rPr>
                <w:sz w:val="18"/>
              </w:rPr>
              <w:t>LENIN KUMAR S</w:t>
            </w:r>
          </w:p>
        </w:tc>
        <w:tc>
          <w:tcPr>
            <w:tcW w:w="2237" w:type="dxa"/>
          </w:tcPr>
          <w:p w14:paraId="7DBAA149" w14:textId="77777777" w:rsidR="00740C44" w:rsidRDefault="00740C44">
            <w:r>
              <w:rPr>
                <w:sz w:val="18"/>
              </w:rPr>
              <w:t>922625631055</w:t>
            </w:r>
          </w:p>
        </w:tc>
        <w:tc>
          <w:tcPr>
            <w:tcW w:w="2102" w:type="dxa"/>
          </w:tcPr>
          <w:p w14:paraId="7BCA66FA" w14:textId="77777777" w:rsidR="00740C44" w:rsidRDefault="00740C44">
            <w:pPr>
              <w:jc w:val="center"/>
            </w:pPr>
            <w:r>
              <w:rPr>
                <w:sz w:val="18"/>
              </w:rPr>
              <w:t>AIELP-C-013</w:t>
            </w:r>
          </w:p>
        </w:tc>
        <w:tc>
          <w:tcPr>
            <w:tcW w:w="1878" w:type="dxa"/>
          </w:tcPr>
          <w:p w14:paraId="1EDD6F98" w14:textId="77777777" w:rsidR="0055429E" w:rsidRDefault="00000000">
            <w:r>
              <w:t>51</w:t>
            </w:r>
          </w:p>
        </w:tc>
      </w:tr>
      <w:tr w:rsidR="00740C44" w14:paraId="56BA810B" w14:textId="77777777" w:rsidTr="00740C44">
        <w:trPr>
          <w:jc w:val="center"/>
        </w:trPr>
        <w:tc>
          <w:tcPr>
            <w:tcW w:w="2009" w:type="dxa"/>
          </w:tcPr>
          <w:p w14:paraId="47C9FFBA" w14:textId="77777777" w:rsidR="00740C44" w:rsidRDefault="00740C44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358" w:type="dxa"/>
          </w:tcPr>
          <w:p w14:paraId="2B64549E" w14:textId="77777777" w:rsidR="00740C44" w:rsidRDefault="00740C44">
            <w:r>
              <w:rPr>
                <w:sz w:val="18"/>
              </w:rPr>
              <w:t>LOGESHWARAN M</w:t>
            </w:r>
          </w:p>
        </w:tc>
        <w:tc>
          <w:tcPr>
            <w:tcW w:w="2237" w:type="dxa"/>
          </w:tcPr>
          <w:p w14:paraId="430F0744" w14:textId="77777777" w:rsidR="00740C44" w:rsidRDefault="00740C44">
            <w:r>
              <w:rPr>
                <w:sz w:val="18"/>
              </w:rPr>
              <w:t>922625631057</w:t>
            </w:r>
          </w:p>
        </w:tc>
        <w:tc>
          <w:tcPr>
            <w:tcW w:w="2102" w:type="dxa"/>
          </w:tcPr>
          <w:p w14:paraId="32969BB0" w14:textId="77777777" w:rsidR="00740C44" w:rsidRDefault="00740C44">
            <w:pPr>
              <w:jc w:val="center"/>
            </w:pPr>
            <w:r>
              <w:rPr>
                <w:sz w:val="18"/>
              </w:rPr>
              <w:t>AIELP-C-014</w:t>
            </w:r>
          </w:p>
        </w:tc>
        <w:tc>
          <w:tcPr>
            <w:tcW w:w="1878" w:type="dxa"/>
          </w:tcPr>
          <w:p w14:paraId="56DF7C90" w14:textId="77777777" w:rsidR="0055429E" w:rsidRDefault="00000000">
            <w:r>
              <w:t>34</w:t>
            </w:r>
          </w:p>
        </w:tc>
      </w:tr>
      <w:tr w:rsidR="00740C44" w14:paraId="6D00B443" w14:textId="77777777" w:rsidTr="00740C44">
        <w:trPr>
          <w:jc w:val="center"/>
        </w:trPr>
        <w:tc>
          <w:tcPr>
            <w:tcW w:w="2009" w:type="dxa"/>
          </w:tcPr>
          <w:p w14:paraId="4BF56FF1" w14:textId="77777777" w:rsidR="00740C44" w:rsidRDefault="00740C44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358" w:type="dxa"/>
          </w:tcPr>
          <w:p w14:paraId="21D44E70" w14:textId="77777777" w:rsidR="00740C44" w:rsidRDefault="00740C44">
            <w:r>
              <w:rPr>
                <w:sz w:val="18"/>
              </w:rPr>
              <w:t>MADUBALA N</w:t>
            </w:r>
          </w:p>
        </w:tc>
        <w:tc>
          <w:tcPr>
            <w:tcW w:w="2237" w:type="dxa"/>
          </w:tcPr>
          <w:p w14:paraId="68D1E904" w14:textId="77777777" w:rsidR="00740C44" w:rsidRDefault="00740C44">
            <w:r>
              <w:rPr>
                <w:sz w:val="18"/>
              </w:rPr>
              <w:t>922625631058</w:t>
            </w:r>
          </w:p>
        </w:tc>
        <w:tc>
          <w:tcPr>
            <w:tcW w:w="2102" w:type="dxa"/>
          </w:tcPr>
          <w:p w14:paraId="57E51F7C" w14:textId="77777777" w:rsidR="00740C44" w:rsidRDefault="00740C44">
            <w:pPr>
              <w:jc w:val="center"/>
            </w:pPr>
            <w:r>
              <w:rPr>
                <w:sz w:val="18"/>
              </w:rPr>
              <w:t>AIELP-C-015</w:t>
            </w:r>
          </w:p>
        </w:tc>
        <w:tc>
          <w:tcPr>
            <w:tcW w:w="1878" w:type="dxa"/>
          </w:tcPr>
          <w:p w14:paraId="0BF5BA82" w14:textId="77777777" w:rsidR="0055429E" w:rsidRDefault="00000000">
            <w:r>
              <w:t>62</w:t>
            </w:r>
          </w:p>
        </w:tc>
      </w:tr>
      <w:tr w:rsidR="00740C44" w14:paraId="2B87802F" w14:textId="77777777" w:rsidTr="00740C44">
        <w:trPr>
          <w:jc w:val="center"/>
        </w:trPr>
        <w:tc>
          <w:tcPr>
            <w:tcW w:w="2009" w:type="dxa"/>
          </w:tcPr>
          <w:p w14:paraId="4F106088" w14:textId="77777777" w:rsidR="00740C44" w:rsidRDefault="00740C44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358" w:type="dxa"/>
          </w:tcPr>
          <w:p w14:paraId="4254145A" w14:textId="77777777" w:rsidR="00740C44" w:rsidRDefault="00740C44">
            <w:r>
              <w:rPr>
                <w:sz w:val="18"/>
              </w:rPr>
              <w:t>MANGALA GOWRI G</w:t>
            </w:r>
          </w:p>
        </w:tc>
        <w:tc>
          <w:tcPr>
            <w:tcW w:w="2237" w:type="dxa"/>
          </w:tcPr>
          <w:p w14:paraId="2E9D9D75" w14:textId="77777777" w:rsidR="00740C44" w:rsidRDefault="00740C44">
            <w:r>
              <w:rPr>
                <w:sz w:val="18"/>
              </w:rPr>
              <w:t>922625631060</w:t>
            </w:r>
          </w:p>
        </w:tc>
        <w:tc>
          <w:tcPr>
            <w:tcW w:w="2102" w:type="dxa"/>
          </w:tcPr>
          <w:p w14:paraId="6FAE6665" w14:textId="77777777" w:rsidR="00740C44" w:rsidRDefault="00740C44">
            <w:pPr>
              <w:jc w:val="center"/>
            </w:pPr>
            <w:r>
              <w:rPr>
                <w:sz w:val="18"/>
              </w:rPr>
              <w:t>AIELP-C-016</w:t>
            </w:r>
          </w:p>
        </w:tc>
        <w:tc>
          <w:tcPr>
            <w:tcW w:w="1878" w:type="dxa"/>
          </w:tcPr>
          <w:p w14:paraId="109B292E" w14:textId="77777777" w:rsidR="0055429E" w:rsidRDefault="00000000">
            <w:r>
              <w:t>59</w:t>
            </w:r>
          </w:p>
        </w:tc>
      </w:tr>
      <w:tr w:rsidR="00740C44" w14:paraId="06F62810" w14:textId="77777777" w:rsidTr="00740C44">
        <w:trPr>
          <w:jc w:val="center"/>
        </w:trPr>
        <w:tc>
          <w:tcPr>
            <w:tcW w:w="2009" w:type="dxa"/>
          </w:tcPr>
          <w:p w14:paraId="084D66F1" w14:textId="77777777" w:rsidR="00740C44" w:rsidRDefault="00740C44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358" w:type="dxa"/>
          </w:tcPr>
          <w:p w14:paraId="1C72D331" w14:textId="77777777" w:rsidR="00740C44" w:rsidRDefault="00740C44">
            <w:r>
              <w:rPr>
                <w:sz w:val="18"/>
              </w:rPr>
              <w:t>MANIRATHNAM S</w:t>
            </w:r>
          </w:p>
        </w:tc>
        <w:tc>
          <w:tcPr>
            <w:tcW w:w="2237" w:type="dxa"/>
          </w:tcPr>
          <w:p w14:paraId="7C1CB5A5" w14:textId="77777777" w:rsidR="00740C44" w:rsidRDefault="00740C44">
            <w:r>
              <w:rPr>
                <w:sz w:val="18"/>
              </w:rPr>
              <w:t>922625631061</w:t>
            </w:r>
          </w:p>
        </w:tc>
        <w:tc>
          <w:tcPr>
            <w:tcW w:w="2102" w:type="dxa"/>
          </w:tcPr>
          <w:p w14:paraId="747179A4" w14:textId="77777777" w:rsidR="00740C44" w:rsidRDefault="00740C44">
            <w:pPr>
              <w:jc w:val="center"/>
            </w:pPr>
            <w:r>
              <w:rPr>
                <w:sz w:val="18"/>
              </w:rPr>
              <w:t>AIELP-C-017</w:t>
            </w:r>
          </w:p>
        </w:tc>
        <w:tc>
          <w:tcPr>
            <w:tcW w:w="1878" w:type="dxa"/>
          </w:tcPr>
          <w:p w14:paraId="40548EC6" w14:textId="77777777" w:rsidR="0055429E" w:rsidRDefault="0055429E"/>
        </w:tc>
      </w:tr>
      <w:tr w:rsidR="00740C44" w14:paraId="1312C7B0" w14:textId="77777777" w:rsidTr="00740C44">
        <w:trPr>
          <w:jc w:val="center"/>
        </w:trPr>
        <w:tc>
          <w:tcPr>
            <w:tcW w:w="2009" w:type="dxa"/>
          </w:tcPr>
          <w:p w14:paraId="2C6B9108" w14:textId="77777777" w:rsidR="00740C44" w:rsidRDefault="00740C44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358" w:type="dxa"/>
          </w:tcPr>
          <w:p w14:paraId="35A7A19F" w14:textId="77777777" w:rsidR="00740C44" w:rsidRDefault="00740C44">
            <w:r>
              <w:rPr>
                <w:sz w:val="18"/>
              </w:rPr>
              <w:t>MOHAN M</w:t>
            </w:r>
          </w:p>
        </w:tc>
        <w:tc>
          <w:tcPr>
            <w:tcW w:w="2237" w:type="dxa"/>
          </w:tcPr>
          <w:p w14:paraId="7AF00FB3" w14:textId="77777777" w:rsidR="00740C44" w:rsidRDefault="00740C44">
            <w:r>
              <w:rPr>
                <w:sz w:val="18"/>
              </w:rPr>
              <w:t>922625631064</w:t>
            </w:r>
          </w:p>
        </w:tc>
        <w:tc>
          <w:tcPr>
            <w:tcW w:w="2102" w:type="dxa"/>
          </w:tcPr>
          <w:p w14:paraId="6697360B" w14:textId="77777777" w:rsidR="00740C44" w:rsidRDefault="00740C44">
            <w:pPr>
              <w:jc w:val="center"/>
            </w:pPr>
            <w:r>
              <w:rPr>
                <w:sz w:val="18"/>
              </w:rPr>
              <w:t>AIELP-C-018</w:t>
            </w:r>
          </w:p>
        </w:tc>
        <w:tc>
          <w:tcPr>
            <w:tcW w:w="1878" w:type="dxa"/>
          </w:tcPr>
          <w:p w14:paraId="5201331D" w14:textId="77777777" w:rsidR="0055429E" w:rsidRDefault="0055429E"/>
        </w:tc>
      </w:tr>
      <w:tr w:rsidR="00740C44" w14:paraId="62A0801F" w14:textId="77777777" w:rsidTr="00740C44">
        <w:trPr>
          <w:jc w:val="center"/>
        </w:trPr>
        <w:tc>
          <w:tcPr>
            <w:tcW w:w="2009" w:type="dxa"/>
          </w:tcPr>
          <w:p w14:paraId="528370D8" w14:textId="77777777" w:rsidR="00740C44" w:rsidRDefault="00740C44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2358" w:type="dxa"/>
          </w:tcPr>
          <w:p w14:paraId="178CFA5E" w14:textId="77777777" w:rsidR="00740C44" w:rsidRDefault="00740C44">
            <w:r>
              <w:rPr>
                <w:sz w:val="18"/>
              </w:rPr>
              <w:t>NIVETHA R</w:t>
            </w:r>
          </w:p>
        </w:tc>
        <w:tc>
          <w:tcPr>
            <w:tcW w:w="2237" w:type="dxa"/>
          </w:tcPr>
          <w:p w14:paraId="166DB135" w14:textId="77777777" w:rsidR="00740C44" w:rsidRDefault="00740C44">
            <w:r>
              <w:rPr>
                <w:sz w:val="18"/>
              </w:rPr>
              <w:t>922625631071</w:t>
            </w:r>
          </w:p>
        </w:tc>
        <w:tc>
          <w:tcPr>
            <w:tcW w:w="2102" w:type="dxa"/>
          </w:tcPr>
          <w:p w14:paraId="0933F58E" w14:textId="77777777" w:rsidR="00740C44" w:rsidRDefault="00740C44">
            <w:pPr>
              <w:jc w:val="center"/>
            </w:pPr>
            <w:r>
              <w:rPr>
                <w:sz w:val="18"/>
              </w:rPr>
              <w:t>AIELP-C-019</w:t>
            </w:r>
          </w:p>
        </w:tc>
        <w:tc>
          <w:tcPr>
            <w:tcW w:w="1878" w:type="dxa"/>
          </w:tcPr>
          <w:p w14:paraId="295FFE03" w14:textId="77777777" w:rsidR="0055429E" w:rsidRDefault="00000000">
            <w:r>
              <w:t>56</w:t>
            </w:r>
          </w:p>
        </w:tc>
      </w:tr>
      <w:tr w:rsidR="00740C44" w14:paraId="0376C49D" w14:textId="77777777" w:rsidTr="00740C44">
        <w:trPr>
          <w:jc w:val="center"/>
        </w:trPr>
        <w:tc>
          <w:tcPr>
            <w:tcW w:w="2009" w:type="dxa"/>
          </w:tcPr>
          <w:p w14:paraId="42600698" w14:textId="77777777" w:rsidR="00740C44" w:rsidRDefault="00740C44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358" w:type="dxa"/>
          </w:tcPr>
          <w:p w14:paraId="78E9CD2E" w14:textId="77777777" w:rsidR="00740C44" w:rsidRDefault="00740C44">
            <w:r>
              <w:rPr>
                <w:sz w:val="18"/>
              </w:rPr>
              <w:t>RAJESH P</w:t>
            </w:r>
          </w:p>
        </w:tc>
        <w:tc>
          <w:tcPr>
            <w:tcW w:w="2237" w:type="dxa"/>
          </w:tcPr>
          <w:p w14:paraId="3C71675B" w14:textId="77777777" w:rsidR="00740C44" w:rsidRDefault="00740C44">
            <w:r>
              <w:rPr>
                <w:sz w:val="18"/>
              </w:rPr>
              <w:t>922625631079</w:t>
            </w:r>
          </w:p>
        </w:tc>
        <w:tc>
          <w:tcPr>
            <w:tcW w:w="2102" w:type="dxa"/>
          </w:tcPr>
          <w:p w14:paraId="6596DB75" w14:textId="77777777" w:rsidR="00740C44" w:rsidRDefault="00740C44">
            <w:pPr>
              <w:jc w:val="center"/>
            </w:pPr>
            <w:r>
              <w:rPr>
                <w:sz w:val="18"/>
              </w:rPr>
              <w:t>AIELP-C-020</w:t>
            </w:r>
          </w:p>
        </w:tc>
        <w:tc>
          <w:tcPr>
            <w:tcW w:w="1878" w:type="dxa"/>
          </w:tcPr>
          <w:p w14:paraId="676E09B1" w14:textId="77777777" w:rsidR="0055429E" w:rsidRDefault="00000000">
            <w:r>
              <w:t>58</w:t>
            </w:r>
          </w:p>
        </w:tc>
      </w:tr>
      <w:tr w:rsidR="00740C44" w14:paraId="43E863BA" w14:textId="77777777" w:rsidTr="00740C44">
        <w:trPr>
          <w:jc w:val="center"/>
        </w:trPr>
        <w:tc>
          <w:tcPr>
            <w:tcW w:w="2009" w:type="dxa"/>
          </w:tcPr>
          <w:p w14:paraId="7E61716E" w14:textId="77777777" w:rsidR="00740C44" w:rsidRDefault="00740C44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2358" w:type="dxa"/>
          </w:tcPr>
          <w:p w14:paraId="7B498437" w14:textId="77777777" w:rsidR="00740C44" w:rsidRDefault="00740C44">
            <w:r>
              <w:rPr>
                <w:sz w:val="18"/>
              </w:rPr>
              <w:t>RENGA MADESWARAN S</w:t>
            </w:r>
          </w:p>
        </w:tc>
        <w:tc>
          <w:tcPr>
            <w:tcW w:w="2237" w:type="dxa"/>
          </w:tcPr>
          <w:p w14:paraId="4E622A8A" w14:textId="77777777" w:rsidR="00740C44" w:rsidRDefault="00740C44">
            <w:r>
              <w:rPr>
                <w:sz w:val="18"/>
              </w:rPr>
              <w:t>922625631085</w:t>
            </w:r>
          </w:p>
        </w:tc>
        <w:tc>
          <w:tcPr>
            <w:tcW w:w="2102" w:type="dxa"/>
          </w:tcPr>
          <w:p w14:paraId="2706D404" w14:textId="77777777" w:rsidR="00740C44" w:rsidRDefault="00740C44">
            <w:pPr>
              <w:jc w:val="center"/>
            </w:pPr>
            <w:r>
              <w:rPr>
                <w:sz w:val="18"/>
              </w:rPr>
              <w:t>AIELP-C-021</w:t>
            </w:r>
          </w:p>
        </w:tc>
        <w:tc>
          <w:tcPr>
            <w:tcW w:w="1878" w:type="dxa"/>
          </w:tcPr>
          <w:p w14:paraId="4C0055CC" w14:textId="77777777" w:rsidR="0055429E" w:rsidRDefault="0055429E"/>
        </w:tc>
      </w:tr>
      <w:tr w:rsidR="00740C44" w14:paraId="52EB2AEE" w14:textId="77777777" w:rsidTr="00740C44">
        <w:trPr>
          <w:jc w:val="center"/>
        </w:trPr>
        <w:tc>
          <w:tcPr>
            <w:tcW w:w="2009" w:type="dxa"/>
          </w:tcPr>
          <w:p w14:paraId="4546B0A2" w14:textId="77777777" w:rsidR="00740C44" w:rsidRDefault="00740C44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2358" w:type="dxa"/>
          </w:tcPr>
          <w:p w14:paraId="43F31D6E" w14:textId="77777777" w:rsidR="00740C44" w:rsidRDefault="00740C44">
            <w:r>
              <w:rPr>
                <w:sz w:val="18"/>
              </w:rPr>
              <w:t>SATHISH KUMAR A</w:t>
            </w:r>
          </w:p>
        </w:tc>
        <w:tc>
          <w:tcPr>
            <w:tcW w:w="2237" w:type="dxa"/>
          </w:tcPr>
          <w:p w14:paraId="60BCD1FC" w14:textId="77777777" w:rsidR="00740C44" w:rsidRDefault="00740C44">
            <w:r>
              <w:rPr>
                <w:sz w:val="18"/>
              </w:rPr>
              <w:t>922625631092</w:t>
            </w:r>
          </w:p>
        </w:tc>
        <w:tc>
          <w:tcPr>
            <w:tcW w:w="2102" w:type="dxa"/>
          </w:tcPr>
          <w:p w14:paraId="46D0A642" w14:textId="77777777" w:rsidR="00740C44" w:rsidRDefault="00740C44">
            <w:pPr>
              <w:jc w:val="center"/>
            </w:pPr>
            <w:r>
              <w:rPr>
                <w:sz w:val="18"/>
              </w:rPr>
              <w:t>AIELP-C-022</w:t>
            </w:r>
          </w:p>
        </w:tc>
        <w:tc>
          <w:tcPr>
            <w:tcW w:w="1878" w:type="dxa"/>
          </w:tcPr>
          <w:p w14:paraId="4D871987" w14:textId="77777777" w:rsidR="0055429E" w:rsidRDefault="00000000">
            <w:r>
              <w:t>55</w:t>
            </w:r>
          </w:p>
        </w:tc>
      </w:tr>
      <w:tr w:rsidR="00740C44" w14:paraId="6C612159" w14:textId="77777777" w:rsidTr="00740C44">
        <w:trPr>
          <w:jc w:val="center"/>
        </w:trPr>
        <w:tc>
          <w:tcPr>
            <w:tcW w:w="2009" w:type="dxa"/>
          </w:tcPr>
          <w:p w14:paraId="22DAD2F7" w14:textId="77777777" w:rsidR="00740C44" w:rsidRDefault="00740C44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2358" w:type="dxa"/>
          </w:tcPr>
          <w:p w14:paraId="3FDC13CA" w14:textId="77777777" w:rsidR="00740C44" w:rsidRDefault="00740C44">
            <w:r>
              <w:rPr>
                <w:sz w:val="18"/>
              </w:rPr>
              <w:t>SOUNDARYA R</w:t>
            </w:r>
          </w:p>
        </w:tc>
        <w:tc>
          <w:tcPr>
            <w:tcW w:w="2237" w:type="dxa"/>
          </w:tcPr>
          <w:p w14:paraId="78EFFFDA" w14:textId="77777777" w:rsidR="00740C44" w:rsidRDefault="00740C44">
            <w:r>
              <w:rPr>
                <w:sz w:val="18"/>
              </w:rPr>
              <w:t>922625631099</w:t>
            </w:r>
          </w:p>
        </w:tc>
        <w:tc>
          <w:tcPr>
            <w:tcW w:w="2102" w:type="dxa"/>
          </w:tcPr>
          <w:p w14:paraId="2A373560" w14:textId="77777777" w:rsidR="00740C44" w:rsidRDefault="00740C44">
            <w:pPr>
              <w:jc w:val="center"/>
            </w:pPr>
            <w:r>
              <w:rPr>
                <w:sz w:val="18"/>
              </w:rPr>
              <w:t>AIELP-C-023</w:t>
            </w:r>
          </w:p>
        </w:tc>
        <w:tc>
          <w:tcPr>
            <w:tcW w:w="1878" w:type="dxa"/>
          </w:tcPr>
          <w:p w14:paraId="23075C00" w14:textId="77777777" w:rsidR="0055429E" w:rsidRDefault="00000000">
            <w:r>
              <w:t>33</w:t>
            </w:r>
          </w:p>
        </w:tc>
      </w:tr>
      <w:tr w:rsidR="00740C44" w14:paraId="48EBD664" w14:textId="77777777" w:rsidTr="00740C44">
        <w:trPr>
          <w:jc w:val="center"/>
        </w:trPr>
        <w:tc>
          <w:tcPr>
            <w:tcW w:w="2009" w:type="dxa"/>
          </w:tcPr>
          <w:p w14:paraId="654939C2" w14:textId="77777777" w:rsidR="00740C44" w:rsidRDefault="00740C44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2358" w:type="dxa"/>
          </w:tcPr>
          <w:p w14:paraId="4539AD01" w14:textId="77777777" w:rsidR="00740C44" w:rsidRDefault="00740C44">
            <w:r>
              <w:rPr>
                <w:sz w:val="18"/>
              </w:rPr>
              <w:t>STEPHILA SHEBI J</w:t>
            </w:r>
          </w:p>
        </w:tc>
        <w:tc>
          <w:tcPr>
            <w:tcW w:w="2237" w:type="dxa"/>
          </w:tcPr>
          <w:p w14:paraId="50AEDDEC" w14:textId="77777777" w:rsidR="00740C44" w:rsidRDefault="00740C44">
            <w:r>
              <w:rPr>
                <w:sz w:val="18"/>
              </w:rPr>
              <w:t>922625631100</w:t>
            </w:r>
          </w:p>
        </w:tc>
        <w:tc>
          <w:tcPr>
            <w:tcW w:w="2102" w:type="dxa"/>
          </w:tcPr>
          <w:p w14:paraId="5F84896A" w14:textId="77777777" w:rsidR="00740C44" w:rsidRDefault="00740C44">
            <w:pPr>
              <w:jc w:val="center"/>
            </w:pPr>
            <w:r>
              <w:rPr>
                <w:sz w:val="18"/>
              </w:rPr>
              <w:t>AIELP-C-024</w:t>
            </w:r>
          </w:p>
        </w:tc>
        <w:tc>
          <w:tcPr>
            <w:tcW w:w="1878" w:type="dxa"/>
          </w:tcPr>
          <w:p w14:paraId="7A9889CF" w14:textId="77777777" w:rsidR="0055429E" w:rsidRDefault="00000000">
            <w:r>
              <w:t>47</w:t>
            </w:r>
          </w:p>
        </w:tc>
      </w:tr>
      <w:tr w:rsidR="00740C44" w14:paraId="502ED7EC" w14:textId="77777777" w:rsidTr="00740C44">
        <w:trPr>
          <w:jc w:val="center"/>
        </w:trPr>
        <w:tc>
          <w:tcPr>
            <w:tcW w:w="2009" w:type="dxa"/>
          </w:tcPr>
          <w:p w14:paraId="1A8C8E7A" w14:textId="77777777" w:rsidR="00740C44" w:rsidRDefault="00740C44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358" w:type="dxa"/>
          </w:tcPr>
          <w:p w14:paraId="1D429120" w14:textId="77777777" w:rsidR="00740C44" w:rsidRDefault="00740C44">
            <w:r>
              <w:rPr>
                <w:sz w:val="18"/>
              </w:rPr>
              <w:t>THANIYA HARNIA</w:t>
            </w:r>
          </w:p>
        </w:tc>
        <w:tc>
          <w:tcPr>
            <w:tcW w:w="2237" w:type="dxa"/>
          </w:tcPr>
          <w:p w14:paraId="1DC631F3" w14:textId="77777777" w:rsidR="00740C44" w:rsidRDefault="00740C44">
            <w:r>
              <w:rPr>
                <w:sz w:val="18"/>
              </w:rPr>
              <w:t>922625631107</w:t>
            </w:r>
          </w:p>
        </w:tc>
        <w:tc>
          <w:tcPr>
            <w:tcW w:w="2102" w:type="dxa"/>
          </w:tcPr>
          <w:p w14:paraId="5776E907" w14:textId="77777777" w:rsidR="00740C44" w:rsidRDefault="00740C44">
            <w:pPr>
              <w:jc w:val="center"/>
            </w:pPr>
            <w:r>
              <w:rPr>
                <w:sz w:val="18"/>
              </w:rPr>
              <w:t>AIELP-C-025</w:t>
            </w:r>
          </w:p>
        </w:tc>
        <w:tc>
          <w:tcPr>
            <w:tcW w:w="1878" w:type="dxa"/>
          </w:tcPr>
          <w:p w14:paraId="07D6A2C3" w14:textId="77777777" w:rsidR="0055429E" w:rsidRDefault="00000000">
            <w:r>
              <w:t>36</w:t>
            </w:r>
          </w:p>
        </w:tc>
      </w:tr>
      <w:tr w:rsidR="00740C44" w14:paraId="11A79A75" w14:textId="77777777" w:rsidTr="00740C44">
        <w:trPr>
          <w:jc w:val="center"/>
        </w:trPr>
        <w:tc>
          <w:tcPr>
            <w:tcW w:w="2009" w:type="dxa"/>
          </w:tcPr>
          <w:p w14:paraId="301E64B5" w14:textId="77777777" w:rsidR="00740C44" w:rsidRDefault="00740C44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2358" w:type="dxa"/>
          </w:tcPr>
          <w:p w14:paraId="190A43C8" w14:textId="77777777" w:rsidR="00740C44" w:rsidRDefault="00740C44">
            <w:r>
              <w:rPr>
                <w:sz w:val="18"/>
              </w:rPr>
              <w:t>THARANYA M</w:t>
            </w:r>
          </w:p>
        </w:tc>
        <w:tc>
          <w:tcPr>
            <w:tcW w:w="2237" w:type="dxa"/>
          </w:tcPr>
          <w:p w14:paraId="39D702D5" w14:textId="77777777" w:rsidR="00740C44" w:rsidRDefault="00740C44">
            <w:r>
              <w:rPr>
                <w:sz w:val="18"/>
              </w:rPr>
              <w:t>922625631108</w:t>
            </w:r>
          </w:p>
        </w:tc>
        <w:tc>
          <w:tcPr>
            <w:tcW w:w="2102" w:type="dxa"/>
          </w:tcPr>
          <w:p w14:paraId="0894818B" w14:textId="77777777" w:rsidR="00740C44" w:rsidRDefault="00740C44">
            <w:pPr>
              <w:jc w:val="center"/>
            </w:pPr>
            <w:r>
              <w:rPr>
                <w:sz w:val="18"/>
              </w:rPr>
              <w:t>AIELP-C-026</w:t>
            </w:r>
          </w:p>
        </w:tc>
        <w:tc>
          <w:tcPr>
            <w:tcW w:w="1878" w:type="dxa"/>
          </w:tcPr>
          <w:p w14:paraId="443A7502" w14:textId="77777777" w:rsidR="0055429E" w:rsidRDefault="00000000">
            <w:r>
              <w:t>51</w:t>
            </w:r>
          </w:p>
        </w:tc>
      </w:tr>
      <w:tr w:rsidR="00740C44" w14:paraId="02C44445" w14:textId="77777777" w:rsidTr="00740C44">
        <w:trPr>
          <w:jc w:val="center"/>
        </w:trPr>
        <w:tc>
          <w:tcPr>
            <w:tcW w:w="2009" w:type="dxa"/>
          </w:tcPr>
          <w:p w14:paraId="65DD2DFA" w14:textId="77777777" w:rsidR="00740C44" w:rsidRDefault="00740C44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2358" w:type="dxa"/>
          </w:tcPr>
          <w:p w14:paraId="7139C7DA" w14:textId="77777777" w:rsidR="00740C44" w:rsidRDefault="00740C44">
            <w:r>
              <w:rPr>
                <w:sz w:val="18"/>
              </w:rPr>
              <w:t>THILPANA RAJ S</w:t>
            </w:r>
          </w:p>
        </w:tc>
        <w:tc>
          <w:tcPr>
            <w:tcW w:w="2237" w:type="dxa"/>
          </w:tcPr>
          <w:p w14:paraId="50B4F5F3" w14:textId="77777777" w:rsidR="00740C44" w:rsidRDefault="00740C44">
            <w:r>
              <w:rPr>
                <w:sz w:val="18"/>
              </w:rPr>
              <w:t>922625631110</w:t>
            </w:r>
          </w:p>
        </w:tc>
        <w:tc>
          <w:tcPr>
            <w:tcW w:w="2102" w:type="dxa"/>
          </w:tcPr>
          <w:p w14:paraId="494C3994" w14:textId="77777777" w:rsidR="00740C44" w:rsidRDefault="00740C44">
            <w:pPr>
              <w:jc w:val="center"/>
            </w:pPr>
            <w:r>
              <w:rPr>
                <w:sz w:val="18"/>
              </w:rPr>
              <w:t>AIELP-C-027</w:t>
            </w:r>
          </w:p>
        </w:tc>
        <w:tc>
          <w:tcPr>
            <w:tcW w:w="1878" w:type="dxa"/>
          </w:tcPr>
          <w:p w14:paraId="0C49B57D" w14:textId="77777777" w:rsidR="0055429E" w:rsidRDefault="0055429E"/>
        </w:tc>
      </w:tr>
      <w:tr w:rsidR="00740C44" w14:paraId="57637DAD" w14:textId="77777777" w:rsidTr="00740C44">
        <w:trPr>
          <w:jc w:val="center"/>
        </w:trPr>
        <w:tc>
          <w:tcPr>
            <w:tcW w:w="2009" w:type="dxa"/>
          </w:tcPr>
          <w:p w14:paraId="3E7BC5F6" w14:textId="77777777" w:rsidR="00740C44" w:rsidRDefault="00740C44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2358" w:type="dxa"/>
          </w:tcPr>
          <w:p w14:paraId="2D663F5E" w14:textId="77777777" w:rsidR="00740C44" w:rsidRDefault="00740C44">
            <w:r>
              <w:rPr>
                <w:sz w:val="18"/>
              </w:rPr>
              <w:t>VASANTH KUMAR C</w:t>
            </w:r>
          </w:p>
        </w:tc>
        <w:tc>
          <w:tcPr>
            <w:tcW w:w="2237" w:type="dxa"/>
          </w:tcPr>
          <w:p w14:paraId="4699D130" w14:textId="77777777" w:rsidR="00740C44" w:rsidRDefault="00740C44">
            <w:r>
              <w:rPr>
                <w:sz w:val="18"/>
              </w:rPr>
              <w:t>922625631112</w:t>
            </w:r>
          </w:p>
        </w:tc>
        <w:tc>
          <w:tcPr>
            <w:tcW w:w="2102" w:type="dxa"/>
          </w:tcPr>
          <w:p w14:paraId="15FB08B0" w14:textId="77777777" w:rsidR="00740C44" w:rsidRDefault="00740C44">
            <w:pPr>
              <w:jc w:val="center"/>
            </w:pPr>
            <w:r>
              <w:rPr>
                <w:sz w:val="18"/>
              </w:rPr>
              <w:t>AIELP-C-028</w:t>
            </w:r>
          </w:p>
        </w:tc>
        <w:tc>
          <w:tcPr>
            <w:tcW w:w="1878" w:type="dxa"/>
          </w:tcPr>
          <w:p w14:paraId="5A891124" w14:textId="77777777" w:rsidR="0055429E" w:rsidRDefault="00000000">
            <w:r>
              <w:t>68</w:t>
            </w:r>
          </w:p>
        </w:tc>
      </w:tr>
      <w:tr w:rsidR="00740C44" w14:paraId="438466CD" w14:textId="77777777" w:rsidTr="00740C44">
        <w:trPr>
          <w:jc w:val="center"/>
        </w:trPr>
        <w:tc>
          <w:tcPr>
            <w:tcW w:w="2009" w:type="dxa"/>
          </w:tcPr>
          <w:p w14:paraId="1ED92965" w14:textId="77777777" w:rsidR="00740C44" w:rsidRDefault="00740C44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2358" w:type="dxa"/>
          </w:tcPr>
          <w:p w14:paraId="0C15CF7A" w14:textId="77777777" w:rsidR="00740C44" w:rsidRDefault="00740C44">
            <w:r>
              <w:rPr>
                <w:sz w:val="18"/>
              </w:rPr>
              <w:t>VEMBAIYA C</w:t>
            </w:r>
          </w:p>
        </w:tc>
        <w:tc>
          <w:tcPr>
            <w:tcW w:w="2237" w:type="dxa"/>
          </w:tcPr>
          <w:p w14:paraId="3BC52F3F" w14:textId="77777777" w:rsidR="00740C44" w:rsidRDefault="00740C44">
            <w:r>
              <w:rPr>
                <w:sz w:val="18"/>
              </w:rPr>
              <w:t>922625631115</w:t>
            </w:r>
          </w:p>
        </w:tc>
        <w:tc>
          <w:tcPr>
            <w:tcW w:w="2102" w:type="dxa"/>
          </w:tcPr>
          <w:p w14:paraId="16B25902" w14:textId="77777777" w:rsidR="00740C44" w:rsidRDefault="00740C44">
            <w:pPr>
              <w:jc w:val="center"/>
            </w:pPr>
            <w:r>
              <w:rPr>
                <w:sz w:val="18"/>
              </w:rPr>
              <w:t>AIELP-C-029</w:t>
            </w:r>
          </w:p>
        </w:tc>
        <w:tc>
          <w:tcPr>
            <w:tcW w:w="1878" w:type="dxa"/>
          </w:tcPr>
          <w:p w14:paraId="530D6264" w14:textId="77777777" w:rsidR="0055429E" w:rsidRDefault="00000000">
            <w:r>
              <w:t>70</w:t>
            </w:r>
          </w:p>
        </w:tc>
      </w:tr>
      <w:tr w:rsidR="00740C44" w14:paraId="501FD8F4" w14:textId="77777777" w:rsidTr="00740C44">
        <w:trPr>
          <w:jc w:val="center"/>
        </w:trPr>
        <w:tc>
          <w:tcPr>
            <w:tcW w:w="2009" w:type="dxa"/>
          </w:tcPr>
          <w:p w14:paraId="4968A375" w14:textId="77777777" w:rsidR="00740C44" w:rsidRDefault="00740C44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358" w:type="dxa"/>
          </w:tcPr>
          <w:p w14:paraId="4E53A94D" w14:textId="77777777" w:rsidR="00740C44" w:rsidRDefault="00740C44">
            <w:r>
              <w:rPr>
                <w:sz w:val="18"/>
              </w:rPr>
              <w:t>YAMINI S</w:t>
            </w:r>
          </w:p>
        </w:tc>
        <w:tc>
          <w:tcPr>
            <w:tcW w:w="2237" w:type="dxa"/>
          </w:tcPr>
          <w:p w14:paraId="7A92DB17" w14:textId="77777777" w:rsidR="00740C44" w:rsidRDefault="00740C44">
            <w:r>
              <w:rPr>
                <w:sz w:val="18"/>
              </w:rPr>
              <w:t>922625631119</w:t>
            </w:r>
          </w:p>
        </w:tc>
        <w:tc>
          <w:tcPr>
            <w:tcW w:w="2102" w:type="dxa"/>
          </w:tcPr>
          <w:p w14:paraId="6EEC05AD" w14:textId="77777777" w:rsidR="00740C44" w:rsidRDefault="00740C44">
            <w:pPr>
              <w:jc w:val="center"/>
            </w:pPr>
            <w:r>
              <w:rPr>
                <w:sz w:val="18"/>
              </w:rPr>
              <w:t>AIELP-C-030</w:t>
            </w:r>
          </w:p>
        </w:tc>
        <w:tc>
          <w:tcPr>
            <w:tcW w:w="1878" w:type="dxa"/>
          </w:tcPr>
          <w:p w14:paraId="6FA2B5A8" w14:textId="77777777" w:rsidR="0055429E" w:rsidRDefault="00000000">
            <w:r>
              <w:t>55</w:t>
            </w:r>
          </w:p>
        </w:tc>
      </w:tr>
      <w:tr w:rsidR="00740C44" w14:paraId="49A7C38D" w14:textId="77777777" w:rsidTr="00740C44">
        <w:trPr>
          <w:jc w:val="center"/>
        </w:trPr>
        <w:tc>
          <w:tcPr>
            <w:tcW w:w="2009" w:type="dxa"/>
          </w:tcPr>
          <w:p w14:paraId="70D2EA45" w14:textId="77777777" w:rsidR="00740C44" w:rsidRDefault="00740C44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2358" w:type="dxa"/>
          </w:tcPr>
          <w:p w14:paraId="66724CE7" w14:textId="77777777" w:rsidR="00740C44" w:rsidRDefault="00740C44">
            <w:r>
              <w:rPr>
                <w:sz w:val="18"/>
              </w:rPr>
              <w:t>MAHAVISHNU I</w:t>
            </w:r>
          </w:p>
        </w:tc>
        <w:tc>
          <w:tcPr>
            <w:tcW w:w="2237" w:type="dxa"/>
          </w:tcPr>
          <w:p w14:paraId="49FD333A" w14:textId="77777777" w:rsidR="00740C44" w:rsidRDefault="00740C44">
            <w:r>
              <w:rPr>
                <w:sz w:val="18"/>
              </w:rPr>
              <w:t>922626631016</w:t>
            </w:r>
          </w:p>
        </w:tc>
        <w:tc>
          <w:tcPr>
            <w:tcW w:w="2102" w:type="dxa"/>
          </w:tcPr>
          <w:p w14:paraId="11A314D6" w14:textId="77777777" w:rsidR="00740C44" w:rsidRDefault="00740C44">
            <w:pPr>
              <w:jc w:val="center"/>
            </w:pPr>
            <w:r>
              <w:rPr>
                <w:sz w:val="18"/>
              </w:rPr>
              <w:t>AIELP-C-031</w:t>
            </w:r>
          </w:p>
        </w:tc>
        <w:tc>
          <w:tcPr>
            <w:tcW w:w="1878" w:type="dxa"/>
          </w:tcPr>
          <w:p w14:paraId="38630446" w14:textId="77777777" w:rsidR="0055429E" w:rsidRDefault="00000000">
            <w:r>
              <w:t>45</w:t>
            </w:r>
          </w:p>
        </w:tc>
      </w:tr>
      <w:tr w:rsidR="00740C44" w14:paraId="43DDA213" w14:textId="77777777" w:rsidTr="00740C44">
        <w:trPr>
          <w:jc w:val="center"/>
        </w:trPr>
        <w:tc>
          <w:tcPr>
            <w:tcW w:w="2009" w:type="dxa"/>
          </w:tcPr>
          <w:p w14:paraId="4405D50F" w14:textId="77777777" w:rsidR="00740C44" w:rsidRDefault="00740C44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2358" w:type="dxa"/>
          </w:tcPr>
          <w:p w14:paraId="2ECB7C50" w14:textId="77777777" w:rsidR="00740C44" w:rsidRDefault="00740C44">
            <w:r>
              <w:rPr>
                <w:sz w:val="18"/>
              </w:rPr>
              <w:t>NEPIN M</w:t>
            </w:r>
          </w:p>
        </w:tc>
        <w:tc>
          <w:tcPr>
            <w:tcW w:w="2237" w:type="dxa"/>
          </w:tcPr>
          <w:p w14:paraId="4F6CD710" w14:textId="77777777" w:rsidR="00740C44" w:rsidRDefault="00740C44">
            <w:r>
              <w:rPr>
                <w:sz w:val="18"/>
              </w:rPr>
              <w:t>922626631025</w:t>
            </w:r>
          </w:p>
        </w:tc>
        <w:tc>
          <w:tcPr>
            <w:tcW w:w="2102" w:type="dxa"/>
          </w:tcPr>
          <w:p w14:paraId="1D835E07" w14:textId="77777777" w:rsidR="00740C44" w:rsidRDefault="00740C44">
            <w:pPr>
              <w:jc w:val="center"/>
            </w:pPr>
            <w:r>
              <w:rPr>
                <w:sz w:val="18"/>
              </w:rPr>
              <w:t>AIELP-C-032</w:t>
            </w:r>
          </w:p>
        </w:tc>
        <w:tc>
          <w:tcPr>
            <w:tcW w:w="1878" w:type="dxa"/>
          </w:tcPr>
          <w:p w14:paraId="53BAE485" w14:textId="77777777" w:rsidR="0055429E" w:rsidRDefault="00000000">
            <w:r>
              <w:t>30</w:t>
            </w:r>
          </w:p>
        </w:tc>
      </w:tr>
      <w:tr w:rsidR="00740C44" w14:paraId="5787145A" w14:textId="77777777" w:rsidTr="00740C44">
        <w:trPr>
          <w:jc w:val="center"/>
        </w:trPr>
        <w:tc>
          <w:tcPr>
            <w:tcW w:w="2009" w:type="dxa"/>
          </w:tcPr>
          <w:p w14:paraId="289F91FD" w14:textId="77777777" w:rsidR="00740C44" w:rsidRDefault="00740C44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2358" w:type="dxa"/>
          </w:tcPr>
          <w:p w14:paraId="0CB05DA5" w14:textId="77777777" w:rsidR="00740C44" w:rsidRDefault="00740C44">
            <w:r>
              <w:rPr>
                <w:sz w:val="18"/>
              </w:rPr>
              <w:t>DHANUSH S</w:t>
            </w:r>
          </w:p>
        </w:tc>
        <w:tc>
          <w:tcPr>
            <w:tcW w:w="2237" w:type="dxa"/>
          </w:tcPr>
          <w:p w14:paraId="65054866" w14:textId="77777777" w:rsidR="00740C44" w:rsidRDefault="00740C44">
            <w:r>
              <w:rPr>
                <w:sz w:val="18"/>
              </w:rPr>
              <w:t>922626631002</w:t>
            </w:r>
          </w:p>
        </w:tc>
        <w:tc>
          <w:tcPr>
            <w:tcW w:w="2102" w:type="dxa"/>
          </w:tcPr>
          <w:p w14:paraId="16B75982" w14:textId="77777777" w:rsidR="00740C44" w:rsidRDefault="00740C44">
            <w:pPr>
              <w:jc w:val="center"/>
            </w:pPr>
            <w:r>
              <w:rPr>
                <w:sz w:val="18"/>
              </w:rPr>
              <w:t>AIELP-C-033</w:t>
            </w:r>
          </w:p>
        </w:tc>
        <w:tc>
          <w:tcPr>
            <w:tcW w:w="1878" w:type="dxa"/>
          </w:tcPr>
          <w:p w14:paraId="12F18BA6" w14:textId="77777777" w:rsidR="0055429E" w:rsidRDefault="00000000">
            <w:r>
              <w:t>20</w:t>
            </w:r>
          </w:p>
        </w:tc>
      </w:tr>
      <w:tr w:rsidR="00740C44" w14:paraId="387AC180" w14:textId="77777777" w:rsidTr="00740C44">
        <w:trPr>
          <w:jc w:val="center"/>
        </w:trPr>
        <w:tc>
          <w:tcPr>
            <w:tcW w:w="2009" w:type="dxa"/>
          </w:tcPr>
          <w:p w14:paraId="7424B19C" w14:textId="77777777" w:rsidR="00740C44" w:rsidRDefault="00740C44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2358" w:type="dxa"/>
          </w:tcPr>
          <w:p w14:paraId="3EBEA39C" w14:textId="77777777" w:rsidR="00740C44" w:rsidRDefault="00740C44">
            <w:r>
              <w:rPr>
                <w:sz w:val="18"/>
              </w:rPr>
              <w:t>GOKUL S</w:t>
            </w:r>
          </w:p>
        </w:tc>
        <w:tc>
          <w:tcPr>
            <w:tcW w:w="2237" w:type="dxa"/>
          </w:tcPr>
          <w:p w14:paraId="32976DEA" w14:textId="77777777" w:rsidR="00740C44" w:rsidRDefault="00740C44">
            <w:r>
              <w:rPr>
                <w:sz w:val="18"/>
              </w:rPr>
              <w:t>922626631004</w:t>
            </w:r>
          </w:p>
        </w:tc>
        <w:tc>
          <w:tcPr>
            <w:tcW w:w="2102" w:type="dxa"/>
          </w:tcPr>
          <w:p w14:paraId="76608677" w14:textId="77777777" w:rsidR="00740C44" w:rsidRDefault="00740C44">
            <w:pPr>
              <w:jc w:val="center"/>
            </w:pPr>
            <w:r>
              <w:rPr>
                <w:sz w:val="18"/>
              </w:rPr>
              <w:t>AIELP-C-034</w:t>
            </w:r>
          </w:p>
        </w:tc>
        <w:tc>
          <w:tcPr>
            <w:tcW w:w="1878" w:type="dxa"/>
          </w:tcPr>
          <w:p w14:paraId="701388FA" w14:textId="77777777" w:rsidR="0055429E" w:rsidRDefault="00000000">
            <w:r>
              <w:t>58</w:t>
            </w:r>
          </w:p>
        </w:tc>
      </w:tr>
      <w:tr w:rsidR="00740C44" w14:paraId="059C35F6" w14:textId="77777777" w:rsidTr="00740C44">
        <w:trPr>
          <w:jc w:val="center"/>
        </w:trPr>
        <w:tc>
          <w:tcPr>
            <w:tcW w:w="2009" w:type="dxa"/>
          </w:tcPr>
          <w:p w14:paraId="585E2DE1" w14:textId="77777777" w:rsidR="00740C44" w:rsidRDefault="00740C44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2358" w:type="dxa"/>
          </w:tcPr>
          <w:p w14:paraId="3012FD89" w14:textId="77777777" w:rsidR="00740C44" w:rsidRDefault="00740C44">
            <w:r>
              <w:rPr>
                <w:sz w:val="18"/>
              </w:rPr>
              <w:t>GOWRI LAKSHMI S</w:t>
            </w:r>
          </w:p>
        </w:tc>
        <w:tc>
          <w:tcPr>
            <w:tcW w:w="2237" w:type="dxa"/>
          </w:tcPr>
          <w:p w14:paraId="639540B7" w14:textId="77777777" w:rsidR="00740C44" w:rsidRDefault="00740C44">
            <w:r>
              <w:rPr>
                <w:sz w:val="18"/>
              </w:rPr>
              <w:t>922626631005</w:t>
            </w:r>
          </w:p>
        </w:tc>
        <w:tc>
          <w:tcPr>
            <w:tcW w:w="2102" w:type="dxa"/>
          </w:tcPr>
          <w:p w14:paraId="6FE0A56A" w14:textId="77777777" w:rsidR="00740C44" w:rsidRDefault="00740C44">
            <w:pPr>
              <w:jc w:val="center"/>
            </w:pPr>
            <w:r>
              <w:rPr>
                <w:sz w:val="18"/>
              </w:rPr>
              <w:t>AIELP-C-035</w:t>
            </w:r>
          </w:p>
        </w:tc>
        <w:tc>
          <w:tcPr>
            <w:tcW w:w="1878" w:type="dxa"/>
          </w:tcPr>
          <w:p w14:paraId="1836B3CB" w14:textId="77777777" w:rsidR="0055429E" w:rsidRDefault="00000000">
            <w:r>
              <w:t>41</w:t>
            </w:r>
          </w:p>
        </w:tc>
      </w:tr>
      <w:tr w:rsidR="00740C44" w14:paraId="55C3B43F" w14:textId="77777777" w:rsidTr="00740C44">
        <w:trPr>
          <w:jc w:val="center"/>
        </w:trPr>
        <w:tc>
          <w:tcPr>
            <w:tcW w:w="2009" w:type="dxa"/>
          </w:tcPr>
          <w:p w14:paraId="54CECF38" w14:textId="77777777" w:rsidR="00740C44" w:rsidRDefault="00740C44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2358" w:type="dxa"/>
          </w:tcPr>
          <w:p w14:paraId="1CF081AB" w14:textId="77777777" w:rsidR="00740C44" w:rsidRDefault="00740C44">
            <w:r>
              <w:rPr>
                <w:sz w:val="18"/>
              </w:rPr>
              <w:t>JANCY J</w:t>
            </w:r>
          </w:p>
        </w:tc>
        <w:tc>
          <w:tcPr>
            <w:tcW w:w="2237" w:type="dxa"/>
          </w:tcPr>
          <w:p w14:paraId="51AB4D4B" w14:textId="77777777" w:rsidR="00740C44" w:rsidRDefault="00740C44">
            <w:r>
              <w:rPr>
                <w:sz w:val="18"/>
              </w:rPr>
              <w:t>922626631008</w:t>
            </w:r>
          </w:p>
        </w:tc>
        <w:tc>
          <w:tcPr>
            <w:tcW w:w="2102" w:type="dxa"/>
          </w:tcPr>
          <w:p w14:paraId="33C11DB9" w14:textId="77777777" w:rsidR="00740C44" w:rsidRDefault="00740C44">
            <w:pPr>
              <w:jc w:val="center"/>
            </w:pPr>
            <w:r>
              <w:rPr>
                <w:sz w:val="18"/>
              </w:rPr>
              <w:t>AIELP-C-036</w:t>
            </w:r>
          </w:p>
        </w:tc>
        <w:tc>
          <w:tcPr>
            <w:tcW w:w="1878" w:type="dxa"/>
          </w:tcPr>
          <w:p w14:paraId="129E1621" w14:textId="77777777" w:rsidR="0055429E" w:rsidRDefault="00000000">
            <w:r>
              <w:t>65</w:t>
            </w:r>
          </w:p>
        </w:tc>
      </w:tr>
      <w:tr w:rsidR="00740C44" w14:paraId="73B9D19D" w14:textId="77777777" w:rsidTr="00740C44">
        <w:trPr>
          <w:jc w:val="center"/>
        </w:trPr>
        <w:tc>
          <w:tcPr>
            <w:tcW w:w="2009" w:type="dxa"/>
          </w:tcPr>
          <w:p w14:paraId="4FE6C0EF" w14:textId="77777777" w:rsidR="00740C44" w:rsidRDefault="00740C44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2358" w:type="dxa"/>
          </w:tcPr>
          <w:p w14:paraId="628467D0" w14:textId="77777777" w:rsidR="00740C44" w:rsidRDefault="00740C44">
            <w:r>
              <w:rPr>
                <w:sz w:val="18"/>
              </w:rPr>
              <w:t>JEEVARATHINAM M</w:t>
            </w:r>
          </w:p>
        </w:tc>
        <w:tc>
          <w:tcPr>
            <w:tcW w:w="2237" w:type="dxa"/>
          </w:tcPr>
          <w:p w14:paraId="0C8F9259" w14:textId="77777777" w:rsidR="00740C44" w:rsidRDefault="00740C44">
            <w:r>
              <w:rPr>
                <w:sz w:val="18"/>
              </w:rPr>
              <w:t>922626631010</w:t>
            </w:r>
          </w:p>
        </w:tc>
        <w:tc>
          <w:tcPr>
            <w:tcW w:w="2102" w:type="dxa"/>
          </w:tcPr>
          <w:p w14:paraId="7AEE1680" w14:textId="77777777" w:rsidR="00740C44" w:rsidRDefault="00740C44">
            <w:pPr>
              <w:jc w:val="center"/>
            </w:pPr>
            <w:r>
              <w:rPr>
                <w:sz w:val="18"/>
              </w:rPr>
              <w:t>AIELP-C-037</w:t>
            </w:r>
          </w:p>
        </w:tc>
        <w:tc>
          <w:tcPr>
            <w:tcW w:w="1878" w:type="dxa"/>
          </w:tcPr>
          <w:p w14:paraId="1AE23938" w14:textId="77777777" w:rsidR="0055429E" w:rsidRDefault="00000000">
            <w:r>
              <w:t>54</w:t>
            </w:r>
          </w:p>
        </w:tc>
      </w:tr>
      <w:tr w:rsidR="00740C44" w14:paraId="02EE6161" w14:textId="77777777" w:rsidTr="00740C44">
        <w:trPr>
          <w:jc w:val="center"/>
        </w:trPr>
        <w:tc>
          <w:tcPr>
            <w:tcW w:w="2009" w:type="dxa"/>
          </w:tcPr>
          <w:p w14:paraId="3AAB5DAF" w14:textId="77777777" w:rsidR="00740C44" w:rsidRDefault="00740C44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2358" w:type="dxa"/>
          </w:tcPr>
          <w:p w14:paraId="5B35E0E8" w14:textId="77777777" w:rsidR="00740C44" w:rsidRDefault="00740C44">
            <w:r>
              <w:rPr>
                <w:sz w:val="18"/>
              </w:rPr>
              <w:t>JEYAPRIYA M</w:t>
            </w:r>
          </w:p>
        </w:tc>
        <w:tc>
          <w:tcPr>
            <w:tcW w:w="2237" w:type="dxa"/>
          </w:tcPr>
          <w:p w14:paraId="3D02186C" w14:textId="77777777" w:rsidR="00740C44" w:rsidRDefault="00740C44">
            <w:r>
              <w:rPr>
                <w:sz w:val="18"/>
              </w:rPr>
              <w:t>922626631011</w:t>
            </w:r>
          </w:p>
        </w:tc>
        <w:tc>
          <w:tcPr>
            <w:tcW w:w="2102" w:type="dxa"/>
          </w:tcPr>
          <w:p w14:paraId="146FAF8B" w14:textId="77777777" w:rsidR="00740C44" w:rsidRDefault="00740C44">
            <w:pPr>
              <w:jc w:val="center"/>
            </w:pPr>
            <w:r>
              <w:rPr>
                <w:sz w:val="18"/>
              </w:rPr>
              <w:t>AIELP-C-038</w:t>
            </w:r>
          </w:p>
        </w:tc>
        <w:tc>
          <w:tcPr>
            <w:tcW w:w="1878" w:type="dxa"/>
          </w:tcPr>
          <w:p w14:paraId="1BAE25D7" w14:textId="77777777" w:rsidR="0055429E" w:rsidRDefault="00000000">
            <w:r>
              <w:t>45</w:t>
            </w:r>
          </w:p>
        </w:tc>
      </w:tr>
      <w:tr w:rsidR="00740C44" w14:paraId="2F705B02" w14:textId="77777777" w:rsidTr="00740C44">
        <w:trPr>
          <w:jc w:val="center"/>
        </w:trPr>
        <w:tc>
          <w:tcPr>
            <w:tcW w:w="2009" w:type="dxa"/>
          </w:tcPr>
          <w:p w14:paraId="0E1A8987" w14:textId="77777777" w:rsidR="00740C44" w:rsidRDefault="00740C44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2358" w:type="dxa"/>
          </w:tcPr>
          <w:p w14:paraId="2B1AB7DE" w14:textId="77777777" w:rsidR="00740C44" w:rsidRDefault="00740C44">
            <w:r>
              <w:rPr>
                <w:sz w:val="18"/>
              </w:rPr>
              <w:t>KARTHIGA J</w:t>
            </w:r>
          </w:p>
        </w:tc>
        <w:tc>
          <w:tcPr>
            <w:tcW w:w="2237" w:type="dxa"/>
          </w:tcPr>
          <w:p w14:paraId="3B0C967E" w14:textId="77777777" w:rsidR="00740C44" w:rsidRDefault="00740C44">
            <w:r>
              <w:rPr>
                <w:sz w:val="18"/>
              </w:rPr>
              <w:t>922626631012</w:t>
            </w:r>
          </w:p>
        </w:tc>
        <w:tc>
          <w:tcPr>
            <w:tcW w:w="2102" w:type="dxa"/>
          </w:tcPr>
          <w:p w14:paraId="6CF62741" w14:textId="77777777" w:rsidR="00740C44" w:rsidRDefault="00740C44">
            <w:pPr>
              <w:jc w:val="center"/>
            </w:pPr>
            <w:r>
              <w:rPr>
                <w:sz w:val="18"/>
              </w:rPr>
              <w:t>AIELP-C-039</w:t>
            </w:r>
          </w:p>
        </w:tc>
        <w:tc>
          <w:tcPr>
            <w:tcW w:w="1878" w:type="dxa"/>
          </w:tcPr>
          <w:p w14:paraId="3A4CCD64" w14:textId="77777777" w:rsidR="0055429E" w:rsidRDefault="00000000">
            <w:r>
              <w:t>40</w:t>
            </w:r>
          </w:p>
        </w:tc>
      </w:tr>
      <w:tr w:rsidR="00740C44" w14:paraId="46D01FA1" w14:textId="77777777" w:rsidTr="00740C44">
        <w:trPr>
          <w:jc w:val="center"/>
        </w:trPr>
        <w:tc>
          <w:tcPr>
            <w:tcW w:w="2009" w:type="dxa"/>
          </w:tcPr>
          <w:p w14:paraId="046021DD" w14:textId="77777777" w:rsidR="00740C44" w:rsidRDefault="00740C44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2358" w:type="dxa"/>
          </w:tcPr>
          <w:p w14:paraId="76FFCF5B" w14:textId="77777777" w:rsidR="00740C44" w:rsidRDefault="00740C44">
            <w:r>
              <w:rPr>
                <w:sz w:val="18"/>
              </w:rPr>
              <w:t>KESAVA KATHIRVEL M</w:t>
            </w:r>
          </w:p>
        </w:tc>
        <w:tc>
          <w:tcPr>
            <w:tcW w:w="2237" w:type="dxa"/>
          </w:tcPr>
          <w:p w14:paraId="4EC2DF7A" w14:textId="77777777" w:rsidR="00740C44" w:rsidRDefault="00740C44">
            <w:r>
              <w:rPr>
                <w:sz w:val="18"/>
              </w:rPr>
              <w:t>922626631015</w:t>
            </w:r>
          </w:p>
        </w:tc>
        <w:tc>
          <w:tcPr>
            <w:tcW w:w="2102" w:type="dxa"/>
          </w:tcPr>
          <w:p w14:paraId="25042A42" w14:textId="77777777" w:rsidR="00740C44" w:rsidRDefault="00740C44">
            <w:pPr>
              <w:jc w:val="center"/>
            </w:pPr>
            <w:r>
              <w:rPr>
                <w:sz w:val="18"/>
              </w:rPr>
              <w:t>AIELP-C-040</w:t>
            </w:r>
          </w:p>
        </w:tc>
        <w:tc>
          <w:tcPr>
            <w:tcW w:w="1878" w:type="dxa"/>
          </w:tcPr>
          <w:p w14:paraId="2BD5DEC6" w14:textId="77777777" w:rsidR="0055429E" w:rsidRDefault="00000000">
            <w:r>
              <w:t>50</w:t>
            </w:r>
          </w:p>
        </w:tc>
      </w:tr>
      <w:tr w:rsidR="00740C44" w14:paraId="0FEEC577" w14:textId="77777777" w:rsidTr="00740C44">
        <w:trPr>
          <w:jc w:val="center"/>
        </w:trPr>
        <w:tc>
          <w:tcPr>
            <w:tcW w:w="2009" w:type="dxa"/>
          </w:tcPr>
          <w:p w14:paraId="395A4B31" w14:textId="77777777" w:rsidR="00740C44" w:rsidRDefault="00740C44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2358" w:type="dxa"/>
          </w:tcPr>
          <w:p w14:paraId="58035943" w14:textId="77777777" w:rsidR="00740C44" w:rsidRDefault="00740C44">
            <w:r>
              <w:rPr>
                <w:sz w:val="18"/>
              </w:rPr>
              <w:t>SHIFANA PARVEEN A</w:t>
            </w:r>
          </w:p>
        </w:tc>
        <w:tc>
          <w:tcPr>
            <w:tcW w:w="2237" w:type="dxa"/>
          </w:tcPr>
          <w:p w14:paraId="13843D9A" w14:textId="77777777" w:rsidR="00740C44" w:rsidRDefault="00740C44">
            <w:r>
              <w:rPr>
                <w:sz w:val="18"/>
              </w:rPr>
              <w:t>922626631034</w:t>
            </w:r>
          </w:p>
        </w:tc>
        <w:tc>
          <w:tcPr>
            <w:tcW w:w="2102" w:type="dxa"/>
          </w:tcPr>
          <w:p w14:paraId="533C03C0" w14:textId="77777777" w:rsidR="00740C44" w:rsidRDefault="00740C44">
            <w:pPr>
              <w:jc w:val="center"/>
            </w:pPr>
            <w:r>
              <w:rPr>
                <w:sz w:val="18"/>
              </w:rPr>
              <w:t>AIELP-C-041</w:t>
            </w:r>
          </w:p>
        </w:tc>
        <w:tc>
          <w:tcPr>
            <w:tcW w:w="1878" w:type="dxa"/>
          </w:tcPr>
          <w:p w14:paraId="4068CF8A" w14:textId="77777777" w:rsidR="0055429E" w:rsidRDefault="00000000">
            <w:r>
              <w:t>61</w:t>
            </w:r>
          </w:p>
        </w:tc>
      </w:tr>
      <w:tr w:rsidR="00740C44" w14:paraId="10C3B031" w14:textId="77777777" w:rsidTr="00740C44">
        <w:trPr>
          <w:jc w:val="center"/>
        </w:trPr>
        <w:tc>
          <w:tcPr>
            <w:tcW w:w="2009" w:type="dxa"/>
          </w:tcPr>
          <w:p w14:paraId="561A2206" w14:textId="77777777" w:rsidR="00740C44" w:rsidRDefault="00740C44">
            <w:pPr>
              <w:jc w:val="center"/>
            </w:pPr>
            <w:r>
              <w:rPr>
                <w:sz w:val="18"/>
              </w:rPr>
              <w:lastRenderedPageBreak/>
              <w:t>42</w:t>
            </w:r>
          </w:p>
        </w:tc>
        <w:tc>
          <w:tcPr>
            <w:tcW w:w="2358" w:type="dxa"/>
          </w:tcPr>
          <w:p w14:paraId="43981812" w14:textId="77777777" w:rsidR="00740C44" w:rsidRDefault="00740C44">
            <w:r>
              <w:rPr>
                <w:sz w:val="18"/>
              </w:rPr>
              <w:t>SHINY INFANCIA J</w:t>
            </w:r>
          </w:p>
        </w:tc>
        <w:tc>
          <w:tcPr>
            <w:tcW w:w="2237" w:type="dxa"/>
          </w:tcPr>
          <w:p w14:paraId="3CE046DA" w14:textId="77777777" w:rsidR="00740C44" w:rsidRDefault="00740C44">
            <w:r>
              <w:rPr>
                <w:sz w:val="18"/>
              </w:rPr>
              <w:t>922626631035</w:t>
            </w:r>
          </w:p>
        </w:tc>
        <w:tc>
          <w:tcPr>
            <w:tcW w:w="2102" w:type="dxa"/>
          </w:tcPr>
          <w:p w14:paraId="030AEAA5" w14:textId="77777777" w:rsidR="00740C44" w:rsidRDefault="00740C44">
            <w:pPr>
              <w:jc w:val="center"/>
            </w:pPr>
            <w:r>
              <w:rPr>
                <w:sz w:val="18"/>
              </w:rPr>
              <w:t>AIELP-C-042</w:t>
            </w:r>
          </w:p>
        </w:tc>
        <w:tc>
          <w:tcPr>
            <w:tcW w:w="1878" w:type="dxa"/>
          </w:tcPr>
          <w:p w14:paraId="54D8806D" w14:textId="77777777" w:rsidR="0055429E" w:rsidRDefault="00000000">
            <w:r>
              <w:t>44</w:t>
            </w:r>
          </w:p>
        </w:tc>
      </w:tr>
      <w:tr w:rsidR="00740C44" w14:paraId="541BE801" w14:textId="77777777" w:rsidTr="00740C44">
        <w:trPr>
          <w:jc w:val="center"/>
        </w:trPr>
        <w:tc>
          <w:tcPr>
            <w:tcW w:w="2009" w:type="dxa"/>
          </w:tcPr>
          <w:p w14:paraId="3E4B0312" w14:textId="77777777" w:rsidR="00740C44" w:rsidRDefault="00740C44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2358" w:type="dxa"/>
          </w:tcPr>
          <w:p w14:paraId="5EC19703" w14:textId="77777777" w:rsidR="00740C44" w:rsidRDefault="00740C44">
            <w:r>
              <w:rPr>
                <w:sz w:val="18"/>
              </w:rPr>
              <w:t>SORNAVARSHINI M E</w:t>
            </w:r>
          </w:p>
        </w:tc>
        <w:tc>
          <w:tcPr>
            <w:tcW w:w="2237" w:type="dxa"/>
          </w:tcPr>
          <w:p w14:paraId="43CB4740" w14:textId="77777777" w:rsidR="00740C44" w:rsidRDefault="00740C44">
            <w:r>
              <w:rPr>
                <w:sz w:val="18"/>
              </w:rPr>
              <w:t>922626631036</w:t>
            </w:r>
          </w:p>
        </w:tc>
        <w:tc>
          <w:tcPr>
            <w:tcW w:w="2102" w:type="dxa"/>
          </w:tcPr>
          <w:p w14:paraId="68793113" w14:textId="77777777" w:rsidR="00740C44" w:rsidRDefault="00740C44">
            <w:pPr>
              <w:jc w:val="center"/>
            </w:pPr>
            <w:r>
              <w:rPr>
                <w:sz w:val="18"/>
              </w:rPr>
              <w:t>AIELP-C-043</w:t>
            </w:r>
          </w:p>
        </w:tc>
        <w:tc>
          <w:tcPr>
            <w:tcW w:w="1878" w:type="dxa"/>
          </w:tcPr>
          <w:p w14:paraId="0C5C830B" w14:textId="77777777" w:rsidR="0055429E" w:rsidRDefault="00000000">
            <w:r>
              <w:t>32</w:t>
            </w:r>
          </w:p>
        </w:tc>
      </w:tr>
      <w:tr w:rsidR="00740C44" w14:paraId="1CA4029C" w14:textId="77777777" w:rsidTr="00740C44">
        <w:trPr>
          <w:jc w:val="center"/>
        </w:trPr>
        <w:tc>
          <w:tcPr>
            <w:tcW w:w="2009" w:type="dxa"/>
          </w:tcPr>
          <w:p w14:paraId="4DA0523E" w14:textId="77777777" w:rsidR="00740C44" w:rsidRDefault="00740C44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2358" w:type="dxa"/>
          </w:tcPr>
          <w:p w14:paraId="1A7FF33C" w14:textId="77777777" w:rsidR="00740C44" w:rsidRDefault="00740C44">
            <w:r>
              <w:rPr>
                <w:sz w:val="18"/>
              </w:rPr>
              <w:t>SRI RAM M</w:t>
            </w:r>
          </w:p>
        </w:tc>
        <w:tc>
          <w:tcPr>
            <w:tcW w:w="2237" w:type="dxa"/>
          </w:tcPr>
          <w:p w14:paraId="39A30F0D" w14:textId="77777777" w:rsidR="00740C44" w:rsidRDefault="00740C44">
            <w:r>
              <w:rPr>
                <w:sz w:val="18"/>
              </w:rPr>
              <w:t>922626631037</w:t>
            </w:r>
          </w:p>
        </w:tc>
        <w:tc>
          <w:tcPr>
            <w:tcW w:w="2102" w:type="dxa"/>
          </w:tcPr>
          <w:p w14:paraId="3F853FC9" w14:textId="77777777" w:rsidR="00740C44" w:rsidRDefault="00740C44">
            <w:pPr>
              <w:jc w:val="center"/>
            </w:pPr>
            <w:r>
              <w:rPr>
                <w:sz w:val="18"/>
              </w:rPr>
              <w:t>AIELP-C-044</w:t>
            </w:r>
          </w:p>
        </w:tc>
        <w:tc>
          <w:tcPr>
            <w:tcW w:w="1878" w:type="dxa"/>
          </w:tcPr>
          <w:p w14:paraId="75ECE898" w14:textId="77777777" w:rsidR="0055429E" w:rsidRDefault="0055429E"/>
        </w:tc>
      </w:tr>
      <w:tr w:rsidR="00740C44" w14:paraId="209FEF62" w14:textId="77777777" w:rsidTr="00740C44">
        <w:trPr>
          <w:jc w:val="center"/>
        </w:trPr>
        <w:tc>
          <w:tcPr>
            <w:tcW w:w="2009" w:type="dxa"/>
          </w:tcPr>
          <w:p w14:paraId="5B04EA05" w14:textId="77777777" w:rsidR="00740C44" w:rsidRDefault="00740C44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2358" w:type="dxa"/>
          </w:tcPr>
          <w:p w14:paraId="6692A95E" w14:textId="77777777" w:rsidR="00740C44" w:rsidRDefault="00740C44">
            <w:r>
              <w:rPr>
                <w:sz w:val="18"/>
              </w:rPr>
              <w:t>SRISUMA V</w:t>
            </w:r>
          </w:p>
        </w:tc>
        <w:tc>
          <w:tcPr>
            <w:tcW w:w="2237" w:type="dxa"/>
          </w:tcPr>
          <w:p w14:paraId="2378560A" w14:textId="77777777" w:rsidR="00740C44" w:rsidRDefault="00740C44">
            <w:r>
              <w:rPr>
                <w:sz w:val="18"/>
              </w:rPr>
              <w:t>922626631038</w:t>
            </w:r>
          </w:p>
        </w:tc>
        <w:tc>
          <w:tcPr>
            <w:tcW w:w="2102" w:type="dxa"/>
          </w:tcPr>
          <w:p w14:paraId="5A897DC5" w14:textId="77777777" w:rsidR="00740C44" w:rsidRDefault="00740C44">
            <w:pPr>
              <w:jc w:val="center"/>
            </w:pPr>
            <w:r>
              <w:rPr>
                <w:sz w:val="18"/>
              </w:rPr>
              <w:t>AIELP-C-045</w:t>
            </w:r>
          </w:p>
        </w:tc>
        <w:tc>
          <w:tcPr>
            <w:tcW w:w="1878" w:type="dxa"/>
          </w:tcPr>
          <w:p w14:paraId="67AADAFC" w14:textId="77777777" w:rsidR="0055429E" w:rsidRDefault="00000000">
            <w:r>
              <w:t>58</w:t>
            </w:r>
          </w:p>
        </w:tc>
      </w:tr>
      <w:tr w:rsidR="00740C44" w14:paraId="21FA3ADE" w14:textId="77777777" w:rsidTr="00740C44">
        <w:trPr>
          <w:jc w:val="center"/>
        </w:trPr>
        <w:tc>
          <w:tcPr>
            <w:tcW w:w="2009" w:type="dxa"/>
          </w:tcPr>
          <w:p w14:paraId="32AF436A" w14:textId="77777777" w:rsidR="00740C44" w:rsidRDefault="00740C44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2358" w:type="dxa"/>
          </w:tcPr>
          <w:p w14:paraId="08BA17EC" w14:textId="77777777" w:rsidR="00740C44" w:rsidRDefault="00740C44">
            <w:r>
              <w:rPr>
                <w:sz w:val="18"/>
              </w:rPr>
              <w:t>SUKUMAR R</w:t>
            </w:r>
          </w:p>
        </w:tc>
        <w:tc>
          <w:tcPr>
            <w:tcW w:w="2237" w:type="dxa"/>
          </w:tcPr>
          <w:p w14:paraId="6634671D" w14:textId="77777777" w:rsidR="00740C44" w:rsidRDefault="00740C44">
            <w:r>
              <w:rPr>
                <w:sz w:val="18"/>
              </w:rPr>
              <w:t>922626631040</w:t>
            </w:r>
          </w:p>
        </w:tc>
        <w:tc>
          <w:tcPr>
            <w:tcW w:w="2102" w:type="dxa"/>
          </w:tcPr>
          <w:p w14:paraId="0364AE16" w14:textId="77777777" w:rsidR="00740C44" w:rsidRDefault="00740C44">
            <w:pPr>
              <w:jc w:val="center"/>
            </w:pPr>
            <w:r>
              <w:rPr>
                <w:sz w:val="18"/>
              </w:rPr>
              <w:t>AIELP-C-046</w:t>
            </w:r>
          </w:p>
        </w:tc>
        <w:tc>
          <w:tcPr>
            <w:tcW w:w="1878" w:type="dxa"/>
          </w:tcPr>
          <w:p w14:paraId="487740B5" w14:textId="77777777" w:rsidR="0055429E" w:rsidRDefault="00000000">
            <w:r>
              <w:t>42</w:t>
            </w:r>
          </w:p>
        </w:tc>
      </w:tr>
      <w:tr w:rsidR="00740C44" w14:paraId="07D96304" w14:textId="77777777" w:rsidTr="00740C44">
        <w:trPr>
          <w:jc w:val="center"/>
        </w:trPr>
        <w:tc>
          <w:tcPr>
            <w:tcW w:w="2009" w:type="dxa"/>
          </w:tcPr>
          <w:p w14:paraId="17B12BB2" w14:textId="77777777" w:rsidR="00740C44" w:rsidRDefault="00740C44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2358" w:type="dxa"/>
          </w:tcPr>
          <w:p w14:paraId="02E6055D" w14:textId="77777777" w:rsidR="00740C44" w:rsidRDefault="00740C44">
            <w:r>
              <w:rPr>
                <w:sz w:val="18"/>
              </w:rPr>
              <w:t>YOGA PRIYADHARSHINI G</w:t>
            </w:r>
          </w:p>
        </w:tc>
        <w:tc>
          <w:tcPr>
            <w:tcW w:w="2237" w:type="dxa"/>
          </w:tcPr>
          <w:p w14:paraId="4D686F04" w14:textId="77777777" w:rsidR="00740C44" w:rsidRDefault="00740C44">
            <w:r>
              <w:rPr>
                <w:sz w:val="18"/>
              </w:rPr>
              <w:t>922626631044</w:t>
            </w:r>
          </w:p>
        </w:tc>
        <w:tc>
          <w:tcPr>
            <w:tcW w:w="2102" w:type="dxa"/>
          </w:tcPr>
          <w:p w14:paraId="3A77C911" w14:textId="77777777" w:rsidR="00740C44" w:rsidRDefault="00740C44">
            <w:pPr>
              <w:jc w:val="center"/>
            </w:pPr>
            <w:r>
              <w:rPr>
                <w:sz w:val="18"/>
              </w:rPr>
              <w:t>AIELP-C-047</w:t>
            </w:r>
          </w:p>
        </w:tc>
        <w:tc>
          <w:tcPr>
            <w:tcW w:w="1878" w:type="dxa"/>
          </w:tcPr>
          <w:p w14:paraId="20696F23" w14:textId="77777777" w:rsidR="0055429E" w:rsidRDefault="0055429E"/>
        </w:tc>
      </w:tr>
      <w:tr w:rsidR="006A124E" w14:paraId="3180F709" w14:textId="77777777" w:rsidTr="00740C44">
        <w:trPr>
          <w:jc w:val="center"/>
        </w:trPr>
        <w:tc>
          <w:tcPr>
            <w:tcW w:w="2009" w:type="dxa"/>
          </w:tcPr>
          <w:p w14:paraId="71876606" w14:textId="7C5D3EB2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2358" w:type="dxa"/>
          </w:tcPr>
          <w:p w14:paraId="7261E2C5" w14:textId="1B487F4E" w:rsidR="006A124E" w:rsidRDefault="002E7C2F">
            <w:pPr>
              <w:rPr>
                <w:sz w:val="18"/>
              </w:rPr>
            </w:pPr>
            <w:r>
              <w:rPr>
                <w:sz w:val="18"/>
              </w:rPr>
              <w:t>RONALDIN SOOSAI</w:t>
            </w:r>
          </w:p>
        </w:tc>
        <w:tc>
          <w:tcPr>
            <w:tcW w:w="2237" w:type="dxa"/>
          </w:tcPr>
          <w:p w14:paraId="3045A3AB" w14:textId="62FCA59D" w:rsidR="006A124E" w:rsidRDefault="002E7C2F">
            <w:pPr>
              <w:rPr>
                <w:sz w:val="18"/>
              </w:rPr>
            </w:pPr>
            <w:r w:rsidRPr="002E7C2F">
              <w:rPr>
                <w:sz w:val="18"/>
              </w:rPr>
              <w:t>922626631028</w:t>
            </w:r>
          </w:p>
        </w:tc>
        <w:tc>
          <w:tcPr>
            <w:tcW w:w="2102" w:type="dxa"/>
          </w:tcPr>
          <w:p w14:paraId="7AA49396" w14:textId="7CC83474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AIELP-C-049</w:t>
            </w:r>
          </w:p>
        </w:tc>
        <w:tc>
          <w:tcPr>
            <w:tcW w:w="1878" w:type="dxa"/>
          </w:tcPr>
          <w:p w14:paraId="16BED1BD" w14:textId="5BD87749" w:rsidR="006A124E" w:rsidRDefault="006A124E">
            <w:r>
              <w:t>53</w:t>
            </w:r>
          </w:p>
        </w:tc>
      </w:tr>
      <w:tr w:rsidR="006A124E" w14:paraId="5E947C3C" w14:textId="77777777" w:rsidTr="00740C44">
        <w:trPr>
          <w:jc w:val="center"/>
        </w:trPr>
        <w:tc>
          <w:tcPr>
            <w:tcW w:w="2009" w:type="dxa"/>
          </w:tcPr>
          <w:p w14:paraId="648A637D" w14:textId="189259B2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2358" w:type="dxa"/>
          </w:tcPr>
          <w:p w14:paraId="2C17AAF9" w14:textId="782D3DF6" w:rsidR="006A124E" w:rsidRDefault="002E7C2F">
            <w:pPr>
              <w:rPr>
                <w:sz w:val="18"/>
              </w:rPr>
            </w:pPr>
            <w:r>
              <w:rPr>
                <w:sz w:val="18"/>
              </w:rPr>
              <w:t>SAKTHI GANESH</w:t>
            </w:r>
          </w:p>
        </w:tc>
        <w:tc>
          <w:tcPr>
            <w:tcW w:w="2237" w:type="dxa"/>
          </w:tcPr>
          <w:p w14:paraId="2306CFE6" w14:textId="70121FED" w:rsidR="006A124E" w:rsidRDefault="002E7C2F">
            <w:pPr>
              <w:rPr>
                <w:sz w:val="18"/>
              </w:rPr>
            </w:pPr>
            <w:r w:rsidRPr="002E7C2F">
              <w:rPr>
                <w:sz w:val="18"/>
              </w:rPr>
              <w:t>922625631086</w:t>
            </w:r>
          </w:p>
        </w:tc>
        <w:tc>
          <w:tcPr>
            <w:tcW w:w="2102" w:type="dxa"/>
          </w:tcPr>
          <w:p w14:paraId="5762824B" w14:textId="754C2CB5" w:rsidR="006A124E" w:rsidRDefault="006A124E">
            <w:pPr>
              <w:jc w:val="center"/>
              <w:rPr>
                <w:sz w:val="18"/>
              </w:rPr>
            </w:pPr>
            <w:r>
              <w:rPr>
                <w:sz w:val="18"/>
              </w:rPr>
              <w:t>AIELP-C-050</w:t>
            </w:r>
          </w:p>
        </w:tc>
        <w:tc>
          <w:tcPr>
            <w:tcW w:w="1878" w:type="dxa"/>
          </w:tcPr>
          <w:p w14:paraId="792D6BFB" w14:textId="13539E3D" w:rsidR="006A124E" w:rsidRDefault="006A124E">
            <w:r>
              <w:t>53</w:t>
            </w:r>
          </w:p>
        </w:tc>
      </w:tr>
    </w:tbl>
    <w:p w14:paraId="39B84700" w14:textId="77777777" w:rsidR="00BD570E" w:rsidRDefault="00BD570E"/>
    <w:p w14:paraId="6D88ADD4" w14:textId="77777777" w:rsidR="00BD570E" w:rsidRDefault="00000000">
      <w:r>
        <w:rPr>
          <w:b/>
        </w:rPr>
        <w:t>Examination Details</w:t>
      </w:r>
    </w:p>
    <w:p w14:paraId="2F818E42" w14:textId="77777777" w:rsidR="00BD570E" w:rsidRDefault="00000000">
      <w:pPr>
        <w:pStyle w:val="ListBullet"/>
      </w:pPr>
      <w:r>
        <w:t>Examination Date: 05/10/2026</w:t>
      </w:r>
    </w:p>
    <w:p w14:paraId="183B57B7" w14:textId="77777777" w:rsidR="00BD570E" w:rsidRDefault="00000000">
      <w:pPr>
        <w:pStyle w:val="ListBullet"/>
      </w:pPr>
      <w:r>
        <w:t>Reporting Time: 11:30 PM</w:t>
      </w:r>
    </w:p>
    <w:p w14:paraId="37A0C3E0" w14:textId="77777777" w:rsidR="00BD570E" w:rsidRDefault="00000000">
      <w:pPr>
        <w:pStyle w:val="ListBullet"/>
      </w:pPr>
      <w:r>
        <w:t>Duration: 1 Hour 30 Minutes</w:t>
      </w:r>
    </w:p>
    <w:p w14:paraId="2D872B4A" w14:textId="77777777" w:rsidR="00BD570E" w:rsidRDefault="00000000">
      <w:pPr>
        <w:pStyle w:val="ListBullet"/>
      </w:pPr>
      <w:r>
        <w:t>Maximum Marks: 75</w:t>
      </w:r>
    </w:p>
    <w:p w14:paraId="3594713A" w14:textId="77777777" w:rsidR="00BD570E" w:rsidRDefault="00000000">
      <w:pPr>
        <w:pStyle w:val="ListBullet"/>
      </w:pPr>
      <w:r>
        <w:t>Total Questions: 75</w:t>
      </w:r>
    </w:p>
    <w:p w14:paraId="1AC89284" w14:textId="77777777" w:rsidR="00BD570E" w:rsidRDefault="00000000">
      <w:pPr>
        <w:pStyle w:val="ListBullet"/>
      </w:pPr>
      <w:r>
        <w:t>Negative Marking: No</w:t>
      </w:r>
    </w:p>
    <w:p w14:paraId="1BA9A0A1" w14:textId="77777777" w:rsidR="00BD570E" w:rsidRDefault="00000000">
      <w:pPr>
        <w:pStyle w:val="ListBullet"/>
      </w:pPr>
      <w:r>
        <w:t>Institution: Vijay Institute of Management</w:t>
      </w:r>
    </w:p>
    <w:sectPr w:rsidR="00BD570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557205">
    <w:abstractNumId w:val="8"/>
  </w:num>
  <w:num w:numId="2" w16cid:durableId="807938803">
    <w:abstractNumId w:val="6"/>
  </w:num>
  <w:num w:numId="3" w16cid:durableId="960572433">
    <w:abstractNumId w:val="5"/>
  </w:num>
  <w:num w:numId="4" w16cid:durableId="954557353">
    <w:abstractNumId w:val="4"/>
  </w:num>
  <w:num w:numId="5" w16cid:durableId="1569731648">
    <w:abstractNumId w:val="7"/>
  </w:num>
  <w:num w:numId="6" w16cid:durableId="1228875625">
    <w:abstractNumId w:val="3"/>
  </w:num>
  <w:num w:numId="7" w16cid:durableId="2032801465">
    <w:abstractNumId w:val="2"/>
  </w:num>
  <w:num w:numId="8" w16cid:durableId="756361136">
    <w:abstractNumId w:val="1"/>
  </w:num>
  <w:num w:numId="9" w16cid:durableId="193547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C2F"/>
    <w:rsid w:val="00326F90"/>
    <w:rsid w:val="00337AD1"/>
    <w:rsid w:val="0055429E"/>
    <w:rsid w:val="0058420D"/>
    <w:rsid w:val="006712F5"/>
    <w:rsid w:val="006A124E"/>
    <w:rsid w:val="00740C44"/>
    <w:rsid w:val="007F0821"/>
    <w:rsid w:val="00AA1D8D"/>
    <w:rsid w:val="00B47730"/>
    <w:rsid w:val="00BD570E"/>
    <w:rsid w:val="00CB0664"/>
    <w:rsid w:val="00E35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CE80F"/>
  <w14:defaultImageDpi w14:val="300"/>
  <w15:docId w15:val="{74BF3F45-AB73-4291-9910-200FE4FF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Rahman</cp:lastModifiedBy>
  <cp:revision>6</cp:revision>
  <dcterms:created xsi:type="dcterms:W3CDTF">2013-12-23T23:15:00Z</dcterms:created>
  <dcterms:modified xsi:type="dcterms:W3CDTF">2026-10-06T16:04:00Z</dcterms:modified>
  <cp:category/>
</cp:coreProperties>
</file>